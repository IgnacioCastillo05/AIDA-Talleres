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ARTIFICIAL INTELLIGENCE</w:t>
      </w:r>
    </w:p>
    <w:p>
      <w:pPr>
        <w:pStyle w:val="Title"/>
        <w:jc w:val="center"/>
      </w:pPr>
      <w:r>
        <w:t>Workshop 3 - DDPM</w:t>
      </w:r>
    </w:p>
    <w:p>
      <w:pPr>
        <w:jc w:val="center"/>
      </w:pPr>
      <w:r>
        <w:rPr>
          <w:i/>
          <w:sz w:val="24"/>
        </w:rPr>
        <w:t>Diffusion, noise prediction and iterative reverse sampling</w:t>
      </w:r>
    </w:p>
    <w:p/>
    <w:p>
      <w:pPr>
        <w:pStyle w:val="Heading1"/>
      </w:pPr>
      <w:r>
        <w:t>Aims of the workshop</w:t>
      </w:r>
    </w:p>
    <w:p>
      <w:pPr>
        <w:pStyle w:val="ListBullet"/>
      </w:pPr>
      <w:r>
        <w:t>Construct a diffusion noise schedule and interpret signal-to-noise behaviour.</w:t>
      </w:r>
    </w:p>
    <w:p>
      <w:pPr>
        <w:pStyle w:val="ListBullet"/>
      </w:pPr>
      <w:r>
        <w:t>Use the closed-form forward process to produce x_t directly from x_0.</w:t>
      </w:r>
    </w:p>
    <w:p>
      <w:pPr>
        <w:pStyle w:val="ListBullet"/>
      </w:pPr>
      <w:r>
        <w:t>Build a small time-conditioned neural network that predicts Gaussian noise.</w:t>
      </w:r>
    </w:p>
    <w:p>
      <w:pPr>
        <w:pStyle w:val="ListBullet"/>
      </w:pPr>
      <w:r>
        <w:t>Train the DDPM objective with hardware-adaptive workload.</w:t>
      </w:r>
    </w:p>
    <w:p>
      <w:pPr>
        <w:pStyle w:val="ListBullet"/>
      </w:pPr>
      <w:r>
        <w:t>Generate images by iterating the learned reverse process from Gaussian noise.</w:t>
      </w:r>
    </w:p>
    <w:p>
      <w:pPr>
        <w:pStyle w:val="Heading1"/>
      </w:pPr>
      <w:r>
        <w:t>What are we building?</w:t>
      </w:r>
    </w:p>
    <w:p>
      <w:r>
        <w:t>A denoising diffusion probabilistic model defines a fixed forward process that gradually corrupts data with Gaussian noise. A neural network learns to predict the noise present at different timesteps. Sampling starts from noise and repeatedly applies a learned reverse update.</w:t>
      </w:r>
    </w:p>
    <w:p>
      <w:pPr>
        <w:jc w:val="center"/>
      </w:pPr>
      <w:r>
        <w:drawing>
          <wp:inline xmlns:a="http://schemas.openxmlformats.org/drawingml/2006/main" xmlns:pic="http://schemas.openxmlformats.org/drawingml/2006/picture">
            <wp:extent cx="5852160" cy="1908075"/>
            <wp:docPr id="1" name="Picture 1"/>
            <wp:cNvGraphicFramePr>
              <a:graphicFrameLocks noChangeAspect="1"/>
            </wp:cNvGraphicFramePr>
            <a:graphic>
              <a:graphicData uri="http://schemas.openxmlformats.org/drawingml/2006/picture">
                <pic:pic>
                  <pic:nvPicPr>
                    <pic:cNvPr id="0" name="ddpm_process.png"/>
                    <pic:cNvPicPr/>
                  </pic:nvPicPr>
                  <pic:blipFill>
                    <a:blip r:embed="rId10"/>
                    <a:stretch>
                      <a:fillRect/>
                    </a:stretch>
                  </pic:blipFill>
                  <pic:spPr>
                    <a:xfrm>
                      <a:off x="0" y="0"/>
                      <a:ext cx="5852160" cy="1908075"/>
                    </a:xfrm>
                    <a:prstGeom prst="rect"/>
                  </pic:spPr>
                </pic:pic>
              </a:graphicData>
            </a:graphic>
          </wp:inline>
        </w:drawing>
      </w:r>
    </w:p>
    <w:p>
      <w:pPr>
        <w:pStyle w:val="Heading1"/>
      </w:pPr>
      <w:r>
        <w:t>Core mathematics</w:t>
      </w:r>
    </w:p>
    <w:p>
      <w:pPr>
        <w:pStyle w:val="FirstParagraph"/>
      </w:pPr>
      <m:oMathPara>
        <m:oMathParaPr>
          <m:jc m:val="center"/>
        </m:oMathParaPr>
        <m:oMath>
          <m:sSub>
            <m:e>
              <m:r>
                <m:t>α</m:t>
              </m:r>
            </m:e>
            <m:sub>
              <m:r>
                <m:t>t</m:t>
              </m:r>
            </m:sub>
          </m:sSub>
          <m:r>
            <m:rPr>
              <m:sty m:val="p"/>
            </m:rPr>
            <m:t>=</m:t>
          </m:r>
          <m:r>
            <m:t>1</m:t>
          </m:r>
          <m:r>
            <m:rPr>
              <m:sty m:val="p"/>
            </m:rPr>
            <m:t>−</m:t>
          </m:r>
          <m:sSub>
            <m:e>
              <m:r>
                <m:t>β</m:t>
              </m:r>
            </m:e>
            <m:sub>
              <m:r>
                <m:t>t</m:t>
              </m:r>
            </m:sub>
          </m:sSub>
          <m:r>
            <m:rPr>
              <m:sty m:val="p"/>
            </m:rPr>
            <m:t>,</m:t>
          </m:r>
          <m:r>
            <m:t>  </m:t>
          </m:r>
          <m:sSub>
            <m:e>
              <m:acc>
                <m:accPr>
                  <m:chr m:val="‾"/>
                </m:accPr>
                <m:e>
                  <m:r>
                    <m:t>α</m:t>
                  </m:r>
                </m:e>
              </m:acc>
            </m:e>
            <m:sub>
              <m:r>
                <m:t>t</m:t>
              </m:r>
            </m:sub>
          </m:sSub>
          <m:r>
            <m:rPr>
              <m:sty m:val="p"/>
            </m:rPr>
            <m:t>=</m:t>
          </m:r>
          <m:nary>
            <m:naryPr>
              <m:chr m:val="∏"/>
              <m:limLoc m:val="undOvr"/>
              <m:subHide m:val="off"/>
              <m:supHide m:val="off"/>
            </m:naryPr>
            <m:sub>
              <m:r>
                <m:t>s</m:t>
              </m:r>
              <m:r>
                <m:rPr>
                  <m:sty m:val="p"/>
                </m:rPr>
                <m:t>=</m:t>
              </m:r>
              <m:r>
                <m:t>1</m:t>
              </m:r>
            </m:sub>
            <m:sup>
              <m:r>
                <m:t>t</m:t>
              </m:r>
            </m:sup>
            <m:e>
              <m:sSub>
                <m:e>
                  <m:r>
                    <m:t>α</m:t>
                  </m:r>
                </m:e>
                <m:sub>
                  <m:r>
                    <m:t>s</m:t>
                  </m:r>
                </m:sub>
              </m:sSub>
            </m:e>
          </m:nary>
        </m:oMath>
      </m:oMathPara>
    </w:p>
    <w:p>
      <w:r>
        <w:t>The forward marginal allows x_t to be sampled without simulating every preceding step:</w:t>
      </w:r>
    </w:p>
    <w:p>
      <w:pPr>
        <w:pStyle w:val="FirstParagraph"/>
      </w:pPr>
      <m:oMathPara>
        <m:oMathParaPr>
          <m:jc m:val="center"/>
        </m:oMathParaPr>
        <m:oMath>
          <m:sSub>
            <m:e>
              <m:r>
                <m:t>x</m:t>
              </m:r>
            </m:e>
            <m:sub>
              <m:r>
                <m:t>t</m:t>
              </m:r>
            </m:sub>
          </m:sSub>
          <m:r>
            <m:rPr>
              <m:sty m:val="p"/>
            </m:rPr>
            <m:t>=</m:t>
          </m:r>
          <m:rad>
            <m:radPr>
              <m:degHide m:val="on"/>
            </m:radPr>
            <m:deg/>
            <m:e>
              <m:sSub>
                <m:e>
                  <m:acc>
                    <m:accPr>
                      <m:chr m:val="‾"/>
                    </m:accPr>
                    <m:e>
                      <m:r>
                        <m:t>α</m:t>
                      </m:r>
                    </m:e>
                  </m:acc>
                </m:e>
                <m:sub>
                  <m:r>
                    <m:t>t</m:t>
                  </m:r>
                </m:sub>
              </m:sSub>
            </m:e>
          </m:rad>
          <m:r>
            <m:t> </m:t>
          </m:r>
          <m:sSub>
            <m:e>
              <m:r>
                <m:t>x</m:t>
              </m:r>
            </m:e>
            <m:sub>
              <m:r>
                <m:t>0</m:t>
              </m:r>
            </m:sub>
          </m:sSub>
          <m:r>
            <m:rPr>
              <m:sty m:val="p"/>
            </m:rPr>
            <m:t>+</m:t>
          </m:r>
          <m:rad>
            <m:radPr>
              <m:degHide m:val="on"/>
            </m:radPr>
            <m:deg/>
            <m:e>
              <m:r>
                <m:t>1</m:t>
              </m:r>
              <m:r>
                <m:rPr>
                  <m:sty m:val="p"/>
                </m:rPr>
                <m:t>−</m:t>
              </m:r>
              <m:sSub>
                <m:e>
                  <m:acc>
                    <m:accPr>
                      <m:chr m:val="‾"/>
                    </m:accPr>
                    <m:e>
                      <m:r>
                        <m:t>α</m:t>
                      </m:r>
                    </m:e>
                  </m:acc>
                </m:e>
                <m:sub>
                  <m:r>
                    <m:t>t</m:t>
                  </m:r>
                </m:sub>
              </m:sSub>
            </m:e>
          </m:rad>
          <m:r>
            <m:t> </m:t>
          </m:r>
          <m:r>
            <m:t>ϵ</m:t>
          </m:r>
          <m:r>
            <m:rPr>
              <m:sty m:val="p"/>
            </m:rPr>
            <m:t>,</m:t>
          </m:r>
          <m:r>
            <m:t>  </m:t>
          </m:r>
          <m:r>
            <m:t>ϵ</m:t>
          </m:r>
          <m:r>
            <m:rPr>
              <m:sty m:val="p"/>
            </m:rPr>
            <m:t>∼</m:t>
          </m:r>
          <m:r>
            <m:rPr>
              <m:sty m:val="p"/>
              <m:scr m:val="script"/>
            </m:rPr>
            <m:t>N</m:t>
          </m:r>
          <m:d>
            <m:dPr>
              <m:begChr m:val="("/>
              <m:endChr m:val=")"/>
              <m:sepChr m:val=""/>
              <m:grow/>
            </m:dPr>
            <m:e>
              <m:r>
                <m:t>0</m:t>
              </m:r>
              <m:r>
                <m:rPr>
                  <m:sty m:val="p"/>
                </m:rPr>
                <m:t>,</m:t>
              </m:r>
              <m:r>
                <m:t>I</m:t>
              </m:r>
            </m:e>
          </m:d>
        </m:oMath>
      </m:oMathPara>
    </w:p>
    <w:p>
      <w:r>
        <w:t>The network is trained to predict the sampled noise:</w:t>
      </w:r>
    </w:p>
    <w:p>
      <w:pPr>
        <w:pStyle w:val="FirstParagraph"/>
      </w:pPr>
      <m:oMathPara>
        <m:oMathParaPr>
          <m:jc m:val="center"/>
        </m:oMathParaPr>
        <m:oMath>
          <m:sSub>
            <m:e>
              <m:r>
                <m:rPr>
                  <m:sty m:val="p"/>
                  <m:scr m:val="script"/>
                </m:rPr>
                <m:t>L</m:t>
              </m:r>
            </m:e>
            <m:sub>
              <m:r>
                <m:rPr>
                  <m:sty m:val="p"/>
                </m:rPr>
                <m:t>s</m:t>
              </m:r>
              <m:r>
                <m:rPr>
                  <m:sty m:val="p"/>
                </m:rPr>
                <m:t>i</m:t>
              </m:r>
              <m:r>
                <m:rPr>
                  <m:sty m:val="p"/>
                </m:rPr>
                <m:t>m</m:t>
              </m:r>
              <m:r>
                <m:rPr>
                  <m:sty m:val="p"/>
                </m:rPr>
                <m:t>p</m:t>
              </m:r>
              <m:r>
                <m:rPr>
                  <m:sty m:val="p"/>
                </m:rPr>
                <m:t>l</m:t>
              </m:r>
              <m:r>
                <m:rPr>
                  <m:sty m:val="p"/>
                </m:rPr>
                <m:t>e</m:t>
              </m:r>
            </m:sub>
          </m:sSub>
          <m:r>
            <m:rPr>
              <m:sty m:val="p"/>
            </m:rPr>
            <m:t>=</m:t>
          </m:r>
          <m:sSub>
            <m:e>
              <m:r>
                <m:rPr>
                  <m:sty m:val="p"/>
                  <m:scr m:val="double-struck"/>
                </m:rPr>
                <m:t>E</m:t>
              </m:r>
            </m:e>
            <m:sub>
              <m:sSub>
                <m:e>
                  <m:r>
                    <m:t>x</m:t>
                  </m:r>
                </m:e>
                <m:sub>
                  <m:r>
                    <m:t>0</m:t>
                  </m:r>
                </m:sub>
              </m:sSub>
              <m:r>
                <m:rPr>
                  <m:sty m:val="p"/>
                </m:rPr>
                <m:t>,</m:t>
              </m:r>
              <m:r>
                <m:t>t</m:t>
              </m:r>
              <m:r>
                <m:rPr>
                  <m:sty m:val="p"/>
                </m:rPr>
                <m:t>,</m:t>
              </m:r>
              <m:r>
                <m:t>ϵ</m:t>
              </m:r>
            </m:sub>
          </m:sSub>
          <m:d>
            <m:dPr>
              <m:begChr m:val="["/>
              <m:endChr m:val="]"/>
              <m:sepChr m:val=""/>
              <m:grow/>
            </m:dPr>
            <m:e>
              <m:sSubSup>
                <m:e>
                  <m:d>
                    <m:dPr>
                      <m:begChr m:val="∥"/>
                      <m:endChr m:val="∥"/>
                      <m:sepChr m:val=""/>
                      <m:grow/>
                    </m:dPr>
                    <m:e>
                      <m:r>
                        <m:t>ϵ</m:t>
                      </m:r>
                      <m:r>
                        <m:rPr>
                          <m:sty m:val="p"/>
                        </m:rPr>
                        <m:t>−</m:t>
                      </m:r>
                      <m:sSub>
                        <m:e>
                          <m:r>
                            <m:t>ϵ</m:t>
                          </m:r>
                        </m:e>
                        <m:sub>
                          <m:r>
                            <m:t>θ</m:t>
                          </m:r>
                        </m:sub>
                      </m:sSub>
                      <m:d>
                        <m:dPr>
                          <m:begChr m:val="("/>
                          <m:endChr m:val=")"/>
                          <m:sepChr m:val=""/>
                          <m:grow/>
                        </m:dPr>
                        <m:e>
                          <m:sSub>
                            <m:e>
                              <m:r>
                                <m:t>x</m:t>
                              </m:r>
                            </m:e>
                            <m:sub>
                              <m:r>
                                <m:t>t</m:t>
                              </m:r>
                            </m:sub>
                          </m:sSub>
                          <m:r>
                            <m:rPr>
                              <m:sty m:val="p"/>
                            </m:rPr>
                            <m:t>,</m:t>
                          </m:r>
                          <m:r>
                            <m:t>t</m:t>
                          </m:r>
                        </m:e>
                      </m:d>
                    </m:e>
                  </m:d>
                </m:e>
                <m:sub>
                  <m:r>
                    <m:t>2</m:t>
                  </m:r>
                </m:sub>
                <m:sup>
                  <m:r>
                    <m:t>2</m:t>
                  </m:r>
                </m:sup>
              </m:sSubSup>
            </m:e>
          </m:d>
        </m:oMath>
      </m:oMathPara>
    </w:p>
    <w:p>
      <w:pPr>
        <w:pStyle w:val="Heading1"/>
      </w:pPr>
      <w:r>
        <w:t>Project setup</w:t>
      </w:r>
    </w:p>
    <w:p>
      <w:r>
        <w:t>Use the supplied student ZIP as the project root. Do not move the workshop folder away from Check_Computer.bat, workshop_config.py, course_utils.py and the shared datasets folder.</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AI_Generative_Workshops_Student/</w:t>
            </w:r>
          </w:p>
          <w:p>
            <w:pPr>
              <w:spacing w:after="0" w:before="0" w:line="240" w:lineRule="auto"/>
            </w:pPr>
            <w:r>
              <w:rPr>
                <w:rFonts w:ascii="Consolas" w:hAnsi="Consolas"/>
                <w:color w:val="000000"/>
                <w:sz w:val="15"/>
              </w:rPr>
              <w:t>|-- Check_Computer.bat</w:t>
            </w:r>
          </w:p>
          <w:p>
            <w:pPr>
              <w:spacing w:after="0" w:before="0" w:line="240" w:lineRule="auto"/>
            </w:pPr>
            <w:r>
              <w:rPr>
                <w:rFonts w:ascii="Consolas" w:hAnsi="Consolas"/>
                <w:color w:val="000000"/>
                <w:sz w:val="15"/>
              </w:rPr>
              <w:t>|-- Setup_Environment.bat</w:t>
            </w:r>
          </w:p>
          <w:p>
            <w:pPr>
              <w:spacing w:after="0" w:before="0" w:line="240" w:lineRule="auto"/>
            </w:pPr>
            <w:r>
              <w:rPr>
                <w:rFonts w:ascii="Consolas" w:hAnsi="Consolas"/>
                <w:color w:val="000000"/>
                <w:sz w:val="15"/>
              </w:rPr>
              <w:t>|-- workshop_config.py</w:t>
            </w:r>
          </w:p>
          <w:p>
            <w:pPr>
              <w:spacing w:after="0" w:before="0" w:line="240" w:lineRule="auto"/>
            </w:pPr>
            <w:r>
              <w:rPr>
                <w:rFonts w:ascii="Consolas" w:hAnsi="Consolas"/>
                <w:color w:val="000000"/>
                <w:sz w:val="15"/>
              </w:rPr>
              <w:t>|-- course_utils.py</w:t>
            </w:r>
          </w:p>
          <w:p>
            <w:pPr>
              <w:spacing w:after="0" w:before="0" w:line="240" w:lineRule="auto"/>
            </w:pPr>
            <w:r>
              <w:rPr>
                <w:rFonts w:ascii="Consolas" w:hAnsi="Consolas"/>
                <w:color w:val="000000"/>
                <w:sz w:val="15"/>
              </w:rPr>
              <w:t xml:space="preserve">|-- hardware_profile.json       </w:t>
            </w:r>
            <w:r>
              <w:rPr>
                <w:rFonts w:ascii="Consolas" w:hAnsi="Consolas"/>
                <w:color w:val="007200"/>
                <w:sz w:val="15"/>
              </w:rPr>
              <w:t># created by Check_Computer.bat</w:t>
            </w:r>
          </w:p>
          <w:p>
            <w:pPr>
              <w:spacing w:after="0" w:before="0" w:line="240" w:lineRule="auto"/>
            </w:pPr>
            <w:r>
              <w:rPr>
                <w:rFonts w:ascii="Consolas" w:hAnsi="Consolas"/>
                <w:color w:val="000000"/>
                <w:sz w:val="15"/>
              </w:rPr>
              <w:t>|-- datasets/</w:t>
            </w:r>
          </w:p>
          <w:p>
            <w:pPr>
              <w:spacing w:after="0" w:before="0" w:line="240" w:lineRule="auto"/>
            </w:pPr>
            <w:r>
              <w:rPr>
                <w:rFonts w:ascii="Consolas" w:hAnsi="Consolas"/>
                <w:color w:val="000000"/>
                <w:sz w:val="15"/>
              </w:rPr>
              <w:t>`-- Workshop_3_DDPM/</w:t>
            </w:r>
          </w:p>
          <w:p>
            <w:pPr>
              <w:spacing w:after="0" w:before="0" w:line="240" w:lineRule="auto"/>
            </w:pPr>
            <w:r>
              <w:rPr>
                <w:rFonts w:ascii="Consolas" w:hAnsi="Consolas"/>
                <w:color w:val="000000"/>
                <w:sz w:val="15"/>
              </w:rPr>
              <w:t xml:space="preserve">    `-- milestone_01_....py</w:t>
            </w:r>
          </w:p>
        </w:tc>
      </w:tr>
    </w:tbl>
    <w:p/>
    <w:p>
      <w:pPr>
        <w:pStyle w:val="ListNumber"/>
      </w:pPr>
      <w:r>
        <w:t>Double-click Setup_Environment.bat once. It creates .venv and installs the required Python packages.</w:t>
      </w:r>
    </w:p>
    <w:p>
      <w:pPr>
        <w:pStyle w:val="ListNumber"/>
      </w:pPr>
      <w:r>
        <w:t>Double-click Check_Computer.bat. Confirm that hardware_profile.json appears in the project root.</w:t>
      </w:r>
    </w:p>
    <w:p>
      <w:pPr>
        <w:pStyle w:val="ListNumber"/>
      </w:pPr>
      <w:r>
        <w:t>Open the Workshop_3_DDPM folder. Create the milestone files exactly as named in this workshop.</w:t>
      </w:r>
    </w:p>
    <w:p>
      <w:pPr>
        <w:pStyle w:val="ListNumber"/>
      </w:pPr>
      <w:r>
        <w:t>Run each milestone from the project root or from the workshop folder. Do not continue until the stated checkpoint is satisfied.</w:t>
      </w:r>
    </w:p>
    <w:p>
      <w:pPr>
        <w:pStyle w:val="Heading2"/>
      </w:pPr>
      <w:r>
        <w:t>Hardware-adaptive training</w:t>
      </w:r>
    </w:p>
    <w:p>
      <w:r>
        <w:t>The workshop does not assume that every student has the same GPU. Check_Computer.bat measures the hardware that PyTorch can actually use and assigns a training profile. The AI method is unchanged; only workload parameters such as batch size, training iterations and model width are scaled.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tcPr>
          <w:p>
            <w:r>
              <w:t>Profile</w:t>
            </w:r>
          </w:p>
        </w:tc>
        <w:tc>
          <w:tcPr>
            <w:tcW w:type="dxa" w:w="3456"/>
          </w:tcPr>
          <w:p>
            <w:r>
              <w:t>Typical usable hardware</w:t>
            </w:r>
          </w:p>
        </w:tc>
        <w:tc>
          <w:tcPr>
            <w:tcW w:type="dxa" w:w="3456"/>
          </w:tcPr>
          <w:p>
            <w:r>
              <w:t>What changes automatically</w:t>
            </w:r>
          </w:p>
        </w:tc>
      </w:tr>
      <w:tr>
        <w:tc>
          <w:tcPr>
            <w:tcW w:type="dxa" w:w="3456"/>
          </w:tcPr>
          <w:p>
            <w:r>
              <w:t>LOW</w:t>
            </w:r>
          </w:p>
        </w:tc>
        <w:tc>
          <w:tcPr>
            <w:tcW w:type="dxa" w:w="3456"/>
          </w:tcPr>
          <w:p>
            <w:r>
              <w:t>CPU, or GPU unavailable to PyTorch</w:t>
            </w:r>
          </w:p>
        </w:tc>
        <w:tc>
          <w:tcPr>
            <w:tcW w:type="dxa" w:w="3456"/>
          </w:tcPr>
          <w:p>
            <w:r>
              <w:t>Small subset, small batches, shorter training</w:t>
            </w:r>
          </w:p>
        </w:tc>
      </w:tr>
      <w:tr>
        <w:tc>
          <w:tcPr>
            <w:tcW w:type="dxa" w:w="3456"/>
          </w:tcPr>
          <w:p>
            <w:r>
              <w:t>BASIC</w:t>
            </w:r>
          </w:p>
        </w:tc>
        <w:tc>
          <w:tcPr>
            <w:tcW w:type="dxa" w:w="3456"/>
          </w:tcPr>
          <w:p>
            <w:r>
              <w:t>Approx. 3-6 GB usable VRAM</w:t>
            </w:r>
          </w:p>
        </w:tc>
        <w:tc>
          <w:tcPr>
            <w:tcW w:type="dxa" w:w="3456"/>
          </w:tcPr>
          <w:p>
            <w:r>
              <w:t>Moderate batches and model width</w:t>
            </w:r>
          </w:p>
        </w:tc>
      </w:tr>
      <w:tr>
        <w:tc>
          <w:tcPr>
            <w:tcW w:type="dxa" w:w="3456"/>
          </w:tcPr>
          <w:p>
            <w:r>
              <w:t>STANDARD</w:t>
            </w:r>
          </w:p>
        </w:tc>
        <w:tc>
          <w:tcPr>
            <w:tcW w:type="dxa" w:w="3456"/>
          </w:tcPr>
          <w:p>
            <w:r>
              <w:t>Approx. 7-11 GB usable VRAM</w:t>
            </w:r>
          </w:p>
        </w:tc>
        <w:tc>
          <w:tcPr>
            <w:tcW w:type="dxa" w:w="3456"/>
          </w:tcPr>
          <w:p>
            <w:r>
              <w:t>Larger subset and training budget</w:t>
            </w:r>
          </w:p>
        </w:tc>
      </w:tr>
      <w:tr>
        <w:tc>
          <w:tcPr>
            <w:tcW w:type="dxa" w:w="3456"/>
          </w:tcPr>
          <w:p>
            <w:r>
              <w:t>STRONG</w:t>
            </w:r>
          </w:p>
        </w:tc>
        <w:tc>
          <w:tcPr>
            <w:tcW w:type="dxa" w:w="3456"/>
          </w:tcPr>
          <w:p>
            <w:r>
              <w:t>12 GB+ usable VRAM</w:t>
            </w:r>
          </w:p>
        </w:tc>
        <w:tc>
          <w:tcPr>
            <w:tcW w:type="dxa" w:w="3456"/>
          </w:tcPr>
          <w:p>
            <w:r>
              <w:t>Largest classroom configuration</w:t>
            </w:r>
          </w:p>
        </w:tc>
      </w:tr>
    </w:tbl>
    <w:tbl>
      <w:tblPr>
        <w:tblW w:type="auto" w:w="0"/>
        <w:jc w:val="center"/>
        <w:tblLook w:firstColumn="1" w:firstRow="1" w:lastColumn="0" w:lastRow="0" w:noHBand="0" w:noVBand="1" w:val="04A0"/>
      </w:tblPr>
      <w:tblGrid>
        <w:gridCol w:w="10368"/>
      </w:tblGrid>
      <w:tr>
        <w:trPr>
          <w:cantSplit/>
        </w:trPr>
        <w:tc>
          <w:tcPr>
            <w:tcW w:type="dxa" w:w="10368"/>
            <w:shd w:fill="DDEBF7"/>
            <w:vAlign w:val="center"/>
          </w:tcPr>
          <w:p>
            <w:r>
              <w:rPr>
                <w:b/>
              </w:rPr>
              <w:t xml:space="preserve">CHECKPOINT: </w:t>
            </w:r>
            <w:r>
              <w:t>Do not start Milestone 1 until Check_Computer.bat completes and reports an assigned profile.</w:t>
            </w:r>
          </w:p>
        </w:tc>
      </w:tr>
    </w:tbl>
    <w:p/>
    <w:p>
      <w:pPr>
        <w:pStyle w:val="Heading1"/>
      </w:pPr>
      <w:r>
        <w:t>Milestone 1: Create the noise schedule</w:t>
      </w:r>
    </w:p>
    <w:p>
      <w:r>
        <w:t>The schedule determines how quickly information is destroyed in the forward process.</w:t>
      </w:r>
    </w:p>
    <w:p>
      <w:pPr>
        <w:pStyle w:val="Heading2"/>
      </w:pPr>
      <w:r>
        <w:t>Complete runnable code: milestone_01_schedule.py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1 - Build and visualise the DDPM noise schedule."""</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matplotlib.pyplot as plt</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get_config</w:t>
            </w:r>
          </w:p>
          <w:p>
            <w:pPr>
              <w:spacing w:after="0" w:before="0" w:line="240" w:lineRule="auto"/>
            </w:pPr>
            <w:r>
              <w:rPr>
                <w:rFonts w:ascii="Consolas" w:hAnsi="Consolas"/>
                <w:color w:val="000000"/>
                <w:sz w:val="15"/>
              </w:rPr>
              <w:t>from course_utils import ensure_output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make_schedule(n_steps, beta_start=1e-4, beta_end=0.08):</w:t>
            </w:r>
          </w:p>
          <w:p>
            <w:pPr>
              <w:spacing w:after="0" w:before="0" w:line="240" w:lineRule="auto"/>
            </w:pPr>
            <w:r>
              <w:rPr>
                <w:rFonts w:ascii="Consolas" w:hAnsi="Consolas"/>
                <w:color w:val="000000"/>
                <w:sz w:val="15"/>
              </w:rPr>
              <w:t xml:space="preserve">    </w:t>
            </w:r>
            <w:r>
              <w:rPr>
                <w:rFonts w:ascii="Consolas" w:hAnsi="Consolas"/>
                <w:color w:val="007200"/>
                <w:sz w:val="15"/>
              </w:rPr>
              <w:t># beta_t is the fraction of variance introduced at each forward step.</w:t>
            </w:r>
          </w:p>
          <w:p>
            <w:pPr>
              <w:spacing w:after="0" w:before="0" w:line="240" w:lineRule="auto"/>
            </w:pPr>
            <w:r>
              <w:rPr>
                <w:rFonts w:ascii="Consolas" w:hAnsi="Consolas"/>
                <w:color w:val="000000"/>
                <w:sz w:val="15"/>
              </w:rPr>
              <w:t xml:space="preserve">    </w:t>
            </w:r>
            <w:r>
              <w:rPr>
                <w:rFonts w:ascii="Consolas" w:hAnsi="Consolas"/>
                <w:color w:val="007200"/>
                <w:sz w:val="15"/>
              </w:rPr>
              <w:t># A shorter classroom schedule uses a larger beta_end so the final state</w:t>
            </w:r>
          </w:p>
          <w:p>
            <w:pPr>
              <w:spacing w:after="0" w:before="0" w:line="240" w:lineRule="auto"/>
            </w:pPr>
            <w:r>
              <w:rPr>
                <w:rFonts w:ascii="Consolas" w:hAnsi="Consolas"/>
                <w:color w:val="000000"/>
                <w:sz w:val="15"/>
              </w:rPr>
              <w:t xml:space="preserve">    </w:t>
            </w:r>
            <w:r>
              <w:rPr>
                <w:rFonts w:ascii="Consolas" w:hAnsi="Consolas"/>
                <w:color w:val="007200"/>
                <w:sz w:val="15"/>
              </w:rPr>
              <w:t># is still close to Gaussian noise even when n_steps is small.</w:t>
            </w:r>
          </w:p>
          <w:p>
            <w:pPr>
              <w:spacing w:after="0" w:before="0" w:line="240" w:lineRule="auto"/>
            </w:pPr>
            <w:r>
              <w:rPr>
                <w:rFonts w:ascii="Consolas" w:hAnsi="Consolas"/>
                <w:color w:val="000000"/>
                <w:sz w:val="15"/>
              </w:rPr>
              <w:t xml:space="preserve">    betas = torch.linspace(beta_start, beta_end, n_steps)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alpha_t is the fraction of signal retained in one step.</w:t>
            </w:r>
          </w:p>
          <w:p>
            <w:pPr>
              <w:spacing w:after="0" w:before="0" w:line="240" w:lineRule="auto"/>
            </w:pPr>
            <w:r>
              <w:rPr>
                <w:rFonts w:ascii="Consolas" w:hAnsi="Consolas"/>
                <w:color w:val="000000"/>
                <w:sz w:val="15"/>
              </w:rPr>
              <w:t xml:space="preserve">    alphas = 1.0 - betas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alpha_bar_t = product_{s=1..t} alpha_s is the cumulative retained signal.</w:t>
            </w:r>
          </w:p>
          <w:p>
            <w:pPr>
              <w:spacing w:after="0" w:before="0" w:line="240" w:lineRule="auto"/>
            </w:pPr>
            <w:r>
              <w:rPr>
                <w:rFonts w:ascii="Consolas" w:hAnsi="Consolas"/>
                <w:color w:val="000000"/>
                <w:sz w:val="15"/>
              </w:rPr>
              <w:t xml:space="preserve">    alpha_bars = torch.cumprod(alphas, dim=0)</w:t>
            </w:r>
          </w:p>
          <w:p>
            <w:pPr>
              <w:spacing w:after="0" w:before="0" w:line="240" w:lineRule="auto"/>
            </w:pPr>
            <w:r>
              <w:rPr>
                <w:rFonts w:ascii="Consolas" w:hAnsi="Consolas"/>
                <w:color w:val="000000"/>
                <w:sz w:val="15"/>
              </w:rPr>
              <w:t xml:space="preserve">    return betas, alphas, alpha_bars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cfg = get_config("ddpm")</w:t>
            </w:r>
          </w:p>
          <w:p>
            <w:pPr>
              <w:spacing w:after="0" w:before="0" w:line="240" w:lineRule="auto"/>
            </w:pPr>
            <w:r>
              <w:rPr>
                <w:rFonts w:ascii="Consolas" w:hAnsi="Consolas"/>
                <w:color w:val="000000"/>
                <w:sz w:val="15"/>
              </w:rPr>
              <w:t xml:space="preserve">    out, _ = ensure_output(Path(__file__).parent)</w:t>
            </w:r>
          </w:p>
          <w:p>
            <w:pPr>
              <w:spacing w:after="0" w:before="0" w:line="240" w:lineRule="auto"/>
            </w:pPr>
            <w:r>
              <w:rPr>
                <w:rFonts w:ascii="Consolas" w:hAnsi="Consolas"/>
                <w:color w:val="000000"/>
                <w:sz w:val="15"/>
              </w:rPr>
              <w:t xml:space="preserve">    betas, alphas, alpha_bars = make_schedule(cfg["n_steps"])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print("Steps:", cfg["n_steps"])</w:t>
            </w:r>
          </w:p>
          <w:p>
            <w:pPr>
              <w:spacing w:after="0" w:before="0" w:line="240" w:lineRule="auto"/>
            </w:pPr>
            <w:r>
              <w:rPr>
                <w:rFonts w:ascii="Consolas" w:hAnsi="Consolas"/>
                <w:color w:val="000000"/>
                <w:sz w:val="15"/>
              </w:rPr>
              <w:t xml:space="preserve">    print("beta[0] =", betas[0].item())</w:t>
            </w:r>
          </w:p>
          <w:p>
            <w:pPr>
              <w:spacing w:after="0" w:before="0" w:line="240" w:lineRule="auto"/>
            </w:pPr>
            <w:r>
              <w:rPr>
                <w:rFonts w:ascii="Consolas" w:hAnsi="Consolas"/>
                <w:color w:val="000000"/>
                <w:sz w:val="15"/>
              </w:rPr>
              <w:t xml:space="preserve">    print("beta[-1] =", betas[-1].item())</w:t>
            </w:r>
          </w:p>
          <w:p>
            <w:pPr>
              <w:spacing w:after="0" w:before="0" w:line="240" w:lineRule="auto"/>
            </w:pPr>
            <w:r>
              <w:rPr>
                <w:rFonts w:ascii="Consolas" w:hAnsi="Consolas"/>
                <w:color w:val="000000"/>
                <w:sz w:val="15"/>
              </w:rPr>
              <w:t xml:space="preserve">    print("alpha_bar[-1] =", alpha_bars[-1].item())</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Cumulative signal must never increase as more noise is added.</w:t>
            </w:r>
          </w:p>
          <w:p>
            <w:pPr>
              <w:spacing w:after="0" w:before="0" w:line="240" w:lineRule="auto"/>
            </w:pPr>
            <w:r>
              <w:rPr>
                <w:rFonts w:ascii="Consolas" w:hAnsi="Consolas"/>
                <w:color w:val="000000"/>
                <w:sz w:val="15"/>
              </w:rPr>
              <w:t xml:space="preserve">    assert torch.all(alpha_bars[1:] &lt;= alpha_bars[:-1])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fig, ax = plt.subplots()</w:t>
            </w:r>
          </w:p>
          <w:p>
            <w:pPr>
              <w:spacing w:after="0" w:before="0" w:line="240" w:lineRule="auto"/>
            </w:pPr>
            <w:r>
              <w:rPr>
                <w:rFonts w:ascii="Consolas" w:hAnsi="Consolas"/>
                <w:color w:val="000000"/>
                <w:sz w:val="15"/>
              </w:rPr>
              <w:t xml:space="preserve">    ax.plot(alpha_bars.numpy(), label="alpha_bar: retained signal")</w:t>
            </w:r>
          </w:p>
          <w:p>
            <w:pPr>
              <w:spacing w:after="0" w:before="0" w:line="240" w:lineRule="auto"/>
            </w:pPr>
            <w:r>
              <w:rPr>
                <w:rFonts w:ascii="Consolas" w:hAnsi="Consolas"/>
                <w:color w:val="000000"/>
                <w:sz w:val="15"/>
              </w:rPr>
              <w:t xml:space="preserve">    ax.plot((1 - alpha_bars).numpy(), label="1-alpha_bar: noise variance")</w:t>
            </w:r>
          </w:p>
          <w:p>
            <w:pPr>
              <w:spacing w:after="0" w:before="0" w:line="240" w:lineRule="auto"/>
            </w:pPr>
            <w:r>
              <w:rPr>
                <w:rFonts w:ascii="Consolas" w:hAnsi="Consolas"/>
                <w:color w:val="000000"/>
                <w:sz w:val="15"/>
              </w:rPr>
              <w:t xml:space="preserve">    ax.legend()</w:t>
            </w:r>
          </w:p>
          <w:p>
            <w:pPr>
              <w:spacing w:after="0" w:before="0" w:line="240" w:lineRule="auto"/>
            </w:pPr>
            <w:r>
              <w:rPr>
                <w:rFonts w:ascii="Consolas" w:hAnsi="Consolas"/>
                <w:color w:val="000000"/>
                <w:sz w:val="15"/>
              </w:rPr>
              <w:t xml:space="preserve">    ax.set(xlabel="t", title="Signal retained vs noise variance")</w:t>
            </w:r>
          </w:p>
          <w:p>
            <w:pPr>
              <w:spacing w:after="0" w:before="0" w:line="240" w:lineRule="auto"/>
            </w:pPr>
            <w:r>
              <w:rPr>
                <w:rFonts w:ascii="Consolas" w:hAnsi="Consolas"/>
                <w:color w:val="000000"/>
                <w:sz w:val="15"/>
              </w:rPr>
              <w:t xml:space="preserve">    fig.tight_layout()</w:t>
            </w:r>
          </w:p>
          <w:p>
            <w:pPr>
              <w:spacing w:after="0" w:before="0" w:line="240" w:lineRule="auto"/>
            </w:pPr>
            <w:r>
              <w:rPr>
                <w:rFonts w:ascii="Consolas" w:hAnsi="Consolas"/>
                <w:color w:val="000000"/>
                <w:sz w:val="15"/>
              </w:rPr>
              <w:t xml:space="preserve">    fig.savefig(out / "m1_schedule.png", dpi=150)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not test:</w:t>
            </w:r>
          </w:p>
          <w:p>
            <w:pPr>
              <w:spacing w:after="0" w:before="0" w:line="240" w:lineRule="auto"/>
            </w:pPr>
            <w:r>
              <w:rPr>
                <w:rFonts w:ascii="Consolas" w:hAnsi="Consolas"/>
                <w:color w:val="000000"/>
                <w:sz w:val="15"/>
              </w:rPr>
              <w:t xml:space="preserve">        plt.show()</w:t>
            </w:r>
          </w:p>
          <w:p>
            <w:pPr>
              <w:spacing w:after="0" w:before="0" w:line="240" w:lineRule="auto"/>
            </w:pPr>
            <w:r>
              <w:rPr>
                <w:rFonts w:ascii="Consolas" w:hAnsi="Consolas"/>
                <w:color w:val="000000"/>
                <w:sz w:val="15"/>
              </w:rPr>
              <w:t xml:space="preserve">    plt.close(fig)</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milestone_01_schedule.py.</w:t>
            </w:r>
          </w:p>
        </w:tc>
      </w:tr>
    </w:tbl>
    <w:p/>
    <w:p>
      <w:r>
        <w:t>What you should see: outputs/m1_schedule.png plots retained signal alpha_bar and noise variance 1-alpha_bar across timesteps.</w:t>
      </w:r>
    </w:p>
    <w:p>
      <w:r>
        <w:t>What you should be able to explain: why alpha_bar is a cumulative product and why it should decrease as t increases.</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Increase beta_end and predict what should happen to alpha_bar at the last timestep before running. Why is beta_t constrained to small positive values rather than being an arbitrary noise multiplier?</w:t>
            </w:r>
          </w:p>
        </w:tc>
      </w:tr>
    </w:tbl>
    <w:p/>
    <w:p>
      <w:r>
        <w:t>Do not move to the next milestone until the program runs and you can explain the checkpoint result.</w:t>
      </w:r>
    </w:p>
    <w:p>
      <w:pPr>
        <w:pStyle w:val="Heading1"/>
      </w:pPr>
      <w:r>
        <w:t>Milestone 2: Visualise the forward diffusion process</w:t>
      </w:r>
    </w:p>
    <w:p>
      <w:r>
        <w:t>Use the closed-form marginal to show one image at several noise levels.</w:t>
      </w:r>
    </w:p>
    <w:p>
      <w:pPr>
        <w:pStyle w:val="Heading2"/>
      </w:pPr>
      <w:r>
        <w:t>Complete runnable code: milestone_02_forward_diffusion.py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2 - Use the closed-form forward process to add noise at selected times."""</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get_config</w:t>
            </w:r>
          </w:p>
          <w:p>
            <w:pPr>
              <w:spacing w:after="0" w:before="0" w:line="240" w:lineRule="auto"/>
            </w:pPr>
            <w:r>
              <w:rPr>
                <w:rFonts w:ascii="Consolas" w:hAnsi="Consolas"/>
                <w:color w:val="000000"/>
                <w:sz w:val="15"/>
              </w:rPr>
              <w:t>from course_utils import fashion_loader, ensure_output, save_tensor_grid, seed_everything</w:t>
            </w:r>
          </w:p>
          <w:p>
            <w:pPr>
              <w:spacing w:after="0" w:before="0" w:line="240" w:lineRule="auto"/>
            </w:pPr>
            <w:r>
              <w:rPr>
                <w:rFonts w:ascii="Consolas" w:hAnsi="Consolas"/>
                <w:color w:val="000000"/>
                <w:sz w:val="15"/>
              </w:rPr>
              <w:t>from milestone_01_schedule import make_schedule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q_sample(x0, t, alpha_bars, noise=None):</w:t>
            </w:r>
          </w:p>
          <w:p>
            <w:pPr>
              <w:spacing w:after="0" w:before="0" w:line="240" w:lineRule="auto"/>
            </w:pPr>
            <w:r>
              <w:rPr>
                <w:rFonts w:ascii="Consolas" w:hAnsi="Consolas"/>
                <w:color w:val="000000"/>
                <w:sz w:val="15"/>
              </w:rPr>
              <w:t xml:space="preserve">    """Sample x_t directly from x_0 using the DDPM forward marginal."""</w:t>
            </w:r>
          </w:p>
          <w:p>
            <w:pPr>
              <w:spacing w:after="0" w:before="0" w:line="240" w:lineRule="auto"/>
            </w:pPr>
            <w:r>
              <w:rPr>
                <w:rFonts w:ascii="Consolas" w:hAnsi="Consolas"/>
                <w:color w:val="000000"/>
                <w:sz w:val="15"/>
              </w:rPr>
              <w:t xml:space="preserve">    if noise is None:</w:t>
            </w:r>
          </w:p>
          <w:p>
            <w:pPr>
              <w:spacing w:after="0" w:before="0" w:line="240" w:lineRule="auto"/>
            </w:pPr>
            <w:r>
              <w:rPr>
                <w:rFonts w:ascii="Consolas" w:hAnsi="Consolas"/>
                <w:color w:val="000000"/>
                <w:sz w:val="15"/>
              </w:rPr>
              <w:t xml:space="preserve">        noise = torch.randn_like(x0)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Select one cumulative alpha_bar value for each image in the batch.</w:t>
            </w:r>
          </w:p>
          <w:p>
            <w:pPr>
              <w:spacing w:after="0" w:before="0" w:line="240" w:lineRule="auto"/>
            </w:pPr>
            <w:r>
              <w:rPr>
                <w:rFonts w:ascii="Consolas" w:hAnsi="Consolas"/>
                <w:color w:val="000000"/>
                <w:sz w:val="15"/>
              </w:rPr>
              <w:t xml:space="preserve">    </w:t>
            </w:r>
            <w:r>
              <w:rPr>
                <w:rFonts w:ascii="Consolas" w:hAnsi="Consolas"/>
                <w:color w:val="007200"/>
                <w:sz w:val="15"/>
              </w:rPr>
              <w:t># Reshape to [batch,1,1,1] so PyTorch broadcasts it across C,H,W.</w:t>
            </w:r>
          </w:p>
          <w:p>
            <w:pPr>
              <w:spacing w:after="0" w:before="0" w:line="240" w:lineRule="auto"/>
            </w:pPr>
            <w:r>
              <w:rPr>
                <w:rFonts w:ascii="Consolas" w:hAnsi="Consolas"/>
                <w:color w:val="000000"/>
                <w:sz w:val="15"/>
              </w:rPr>
              <w:t xml:space="preserve">    a = alpha_bars[t].view(-1, 1, 1, 1).to(x0.device)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The first term keeps signal; the second injects Gaussian noise.</w:t>
            </w:r>
          </w:p>
          <w:p>
            <w:pPr>
              <w:spacing w:after="0" w:before="0" w:line="240" w:lineRule="auto"/>
            </w:pPr>
            <w:r>
              <w:rPr>
                <w:rFonts w:ascii="Consolas" w:hAnsi="Consolas"/>
                <w:color w:val="000000"/>
                <w:sz w:val="15"/>
              </w:rPr>
              <w:t xml:space="preserve">    return torch.sqrt(a) * x0 + torch.sqrt(1 - a) * noise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cfg = get_config("ddpm")</w:t>
            </w:r>
          </w:p>
          <w:p>
            <w:pPr>
              <w:spacing w:after="0" w:before="0" w:line="240" w:lineRule="auto"/>
            </w:pPr>
            <w:r>
              <w:rPr>
                <w:rFonts w:ascii="Consolas" w:hAnsi="Consolas"/>
                <w:color w:val="000000"/>
                <w:sz w:val="15"/>
              </w:rPr>
              <w:t xml:space="preserve">    out, _ = ensure_output(Path(__file__).parent)</w:t>
            </w:r>
          </w:p>
          <w:p>
            <w:pPr>
              <w:spacing w:after="0" w:before="0" w:line="240" w:lineRule="auto"/>
            </w:pPr>
            <w:r>
              <w:rPr>
                <w:rFonts w:ascii="Consolas" w:hAnsi="Consolas"/>
                <w:color w:val="000000"/>
                <w:sz w:val="15"/>
              </w:rPr>
              <w:t xml:space="preserve">    _, _, alpha_bars = make_schedule(cfg["n_steps"])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loader = fashion_loader(8, 64, test_mode=test)</w:t>
            </w:r>
          </w:p>
          <w:p>
            <w:pPr>
              <w:spacing w:after="0" w:before="0" w:line="240" w:lineRule="auto"/>
            </w:pPr>
            <w:r>
              <w:rPr>
                <w:rFonts w:ascii="Consolas" w:hAnsi="Consolas"/>
                <w:color w:val="000000"/>
                <w:sz w:val="15"/>
              </w:rPr>
              <w:t xml:space="preserve">    x, _ = next(iter(loader))</w:t>
            </w:r>
          </w:p>
          <w:p>
            <w:pPr>
              <w:spacing w:after="0" w:before="0" w:line="240" w:lineRule="auto"/>
            </w:pPr>
            <w:r>
              <w:rPr>
                <w:rFonts w:ascii="Consolas" w:hAnsi="Consolas"/>
                <w:color w:val="000000"/>
                <w:sz w:val="15"/>
              </w:rPr>
              <w:t xml:space="preserve">    x0 = x[:1]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Choose eight evenly spaced timesteps from clean-ish to almost pure noise.</w:t>
            </w:r>
          </w:p>
          <w:p>
            <w:pPr>
              <w:spacing w:after="0" w:before="0" w:line="240" w:lineRule="auto"/>
            </w:pPr>
            <w:r>
              <w:rPr>
                <w:rFonts w:ascii="Consolas" w:hAnsi="Consolas"/>
                <w:color w:val="000000"/>
                <w:sz w:val="15"/>
              </w:rPr>
              <w:t xml:space="preserve">    times = torch.linspace(0, cfg["n_steps"] - 1, 8).long()</w:t>
            </w:r>
          </w:p>
          <w:p>
            <w:pPr>
              <w:spacing w:after="0" w:before="0" w:line="240" w:lineRule="auto"/>
            </w:pPr>
            <w:r>
              <w:rPr>
                <w:rFonts w:ascii="Consolas" w:hAnsi="Consolas"/>
                <w:color w:val="000000"/>
                <w:sz w:val="15"/>
              </w:rPr>
              <w:t xml:space="preserve">    noisy_images =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for t in times:</w:t>
            </w:r>
          </w:p>
          <w:p>
            <w:pPr>
              <w:spacing w:after="0" w:before="0" w:line="240" w:lineRule="auto"/>
            </w:pPr>
            <w:r>
              <w:rPr>
                <w:rFonts w:ascii="Consolas" w:hAnsi="Consolas"/>
                <w:color w:val="000000"/>
                <w:sz w:val="15"/>
              </w:rPr>
              <w:t xml:space="preserve">        noisy = q_sample(x0, torch.tensor([int(t)]), alpha_bars)</w:t>
            </w:r>
          </w:p>
          <w:p>
            <w:pPr>
              <w:spacing w:after="0" w:before="0" w:line="240" w:lineRule="auto"/>
            </w:pPr>
            <w:r>
              <w:rPr>
                <w:rFonts w:ascii="Consolas" w:hAnsi="Consolas"/>
                <w:color w:val="000000"/>
                <w:sz w:val="15"/>
              </w:rPr>
              <w:t xml:space="preserve">        noisy_images.append(noisy)</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images = torch.cat(noisy_images, dim=0)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Clipping is only for display. The diffusion equation above is unchanged.</w:t>
            </w:r>
          </w:p>
          <w:p>
            <w:pPr>
              <w:spacing w:after="0" w:before="0" w:line="240" w:lineRule="auto"/>
            </w:pPr>
            <w:r>
              <w:rPr>
                <w:rFonts w:ascii="Consolas" w:hAnsi="Consolas"/>
                <w:color w:val="000000"/>
                <w:sz w:val="15"/>
              </w:rPr>
              <w:t xml:space="preserve">    save_tensor_grid(</w:t>
            </w:r>
          </w:p>
          <w:p>
            <w:pPr>
              <w:spacing w:after="0" w:before="0" w:line="240" w:lineRule="auto"/>
            </w:pPr>
            <w:r>
              <w:rPr>
                <w:rFonts w:ascii="Consolas" w:hAnsi="Consolas"/>
                <w:color w:val="000000"/>
                <w:sz w:val="15"/>
              </w:rPr>
              <w:t xml:space="preserve">        images.clamp(0, 1),</w:t>
            </w:r>
          </w:p>
          <w:p>
            <w:pPr>
              <w:spacing w:after="0" w:before="0" w:line="240" w:lineRule="auto"/>
            </w:pPr>
            <w:r>
              <w:rPr>
                <w:rFonts w:ascii="Consolas" w:hAnsi="Consolas"/>
                <w:color w:val="000000"/>
                <w:sz w:val="15"/>
              </w:rPr>
              <w:t xml:space="preserve">        out / "m2_forward_diffusion.png",</w:t>
            </w:r>
          </w:p>
          <w:p>
            <w:pPr>
              <w:spacing w:after="0" w:before="0" w:line="240" w:lineRule="auto"/>
            </w:pPr>
            <w:r>
              <w:rPr>
                <w:rFonts w:ascii="Consolas" w:hAnsi="Consolas"/>
                <w:color w:val="000000"/>
                <w:sz w:val="15"/>
              </w:rPr>
              <w:t xml:space="preserve">        "Forward diffusion: clean -&gt; noisy",</w:t>
            </w:r>
          </w:p>
          <w:p>
            <w:pPr>
              <w:spacing w:after="0" w:before="0" w:line="240" w:lineRule="auto"/>
            </w:pPr>
            <w:r>
              <w:rPr>
                <w:rFonts w:ascii="Consolas" w:hAnsi="Consolas"/>
                <w:color w:val="000000"/>
                <w:sz w:val="15"/>
              </w:rPr>
              <w:t xml:space="preserve">        nrow=8,</w:t>
            </w:r>
          </w:p>
          <w:p>
            <w:pPr>
              <w:spacing w:after="0" w:before="0" w:line="240" w:lineRule="auto"/>
            </w:pPr>
            <w:r>
              <w:rPr>
                <w:rFonts w:ascii="Consolas" w:hAnsi="Consolas"/>
                <w:color w:val="000000"/>
                <w:sz w:val="15"/>
              </w:rPr>
              <w:t xml:space="preserve">        show=not test,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print("Timesteps shown:", times.tolist())</w:t>
            </w:r>
          </w:p>
          <w:p>
            <w:pPr>
              <w:spacing w:after="0" w:before="0" w:line="240" w:lineRule="auto"/>
            </w:pPr>
            <w:r>
              <w:rPr>
                <w:rFonts w:ascii="Consolas" w:hAnsi="Consolas"/>
                <w:color w:val="000000"/>
                <w:sz w:val="15"/>
              </w:rPr>
              <w:t xml:space="preserve">    assert images.shape == (8, 1, 28, 28)</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milestone_02_forward_diffusion.py.</w:t>
            </w:r>
          </w:p>
        </w:tc>
      </w:tr>
    </w:tbl>
    <w:p/>
    <w:p>
      <w:r>
        <w:t>What you should see: outputs/m2_forward_diffusion.png shows the same source image progressively losing structure.</w:t>
      </w:r>
    </w:p>
    <w:p>
      <w:r>
        <w:t>What you should be able to explain: how one alpha_bar value is gathered per image and reshaped for broadcasting; why the closed form avoids running t sequential noising steps during training.</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Use the same epsilon for every displayed timestep and compare with independently sampled epsilon at each timestep. Which is better for visually tracking one corruption trajectory? Explain why the forward process does not require a neural network.</w:t>
            </w:r>
          </w:p>
        </w:tc>
      </w:tr>
    </w:tbl>
    <w:p/>
    <w:p>
      <w:r>
        <w:t>Do not move to the next milestone until the program runs and you can explain the checkpoint result.</w:t>
      </w:r>
    </w:p>
    <w:p>
      <w:pPr>
        <w:pStyle w:val="Heading1"/>
      </w:pPr>
      <w:r>
        <w:t>Milestone 3: Build the time-conditioned noise predictor</w:t>
      </w:r>
    </w:p>
    <w:p>
      <w:r>
        <w:t>The model must know both the noisy image and the current timestep. A sinusoidal embedding supplies a continuous representation of t.</w:t>
      </w:r>
    </w:p>
    <w:p>
      <w:pPr>
        <w:pStyle w:val="Heading2"/>
      </w:pPr>
      <w:r>
        <w:t>Complete runnable code: milestone_03_noise_model.py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3 - Build a small time-conditioned convolutional noise predictor."""</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math</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from torch import nn</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get_config, device</w:t>
            </w:r>
          </w:p>
          <w:p>
            <w:pPr>
              <w:spacing w:after="0" w:before="0" w:line="240" w:lineRule="auto"/>
            </w:pPr>
            <w:r>
              <w:rPr>
                <w:rFonts w:ascii="Consolas" w:hAnsi="Consolas"/>
                <w:color w:val="000000"/>
                <w:sz w:val="15"/>
              </w:rPr>
              <w:t>from course_utils import fashion_loader, seed_everything</w:t>
            </w:r>
          </w:p>
          <w:p>
            <w:pPr>
              <w:spacing w:after="0" w:before="0" w:line="240" w:lineRule="auto"/>
            </w:pPr>
            <w:r>
              <w:rPr>
                <w:rFonts w:ascii="Consolas" w:hAnsi="Consolas"/>
                <w:color w:val="000000"/>
                <w:sz w:val="15"/>
              </w:rPr>
              <w:t>from milestone_01_schedule import make_schedule</w:t>
            </w:r>
          </w:p>
          <w:p>
            <w:pPr>
              <w:spacing w:after="0" w:before="0" w:line="240" w:lineRule="auto"/>
            </w:pPr>
            <w:r>
              <w:rPr>
                <w:rFonts w:ascii="Consolas" w:hAnsi="Consolas"/>
                <w:color w:val="000000"/>
                <w:sz w:val="15"/>
              </w:rPr>
              <w:t>from milestone_02_forward_diffusion import q_sample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time_embedding(t, dim=32):</w:t>
            </w:r>
          </w:p>
          <w:p>
            <w:pPr>
              <w:spacing w:after="0" w:before="0" w:line="240" w:lineRule="auto"/>
            </w:pPr>
            <w:r>
              <w:rPr>
                <w:rFonts w:ascii="Consolas" w:hAnsi="Consolas"/>
                <w:color w:val="000000"/>
                <w:sz w:val="15"/>
              </w:rPr>
              <w:t xml:space="preserve">    """Map integer timesteps to sinusoidal features at several frequencies."""</w:t>
            </w:r>
          </w:p>
          <w:p>
            <w:pPr>
              <w:spacing w:after="0" w:before="0" w:line="240" w:lineRule="auto"/>
            </w:pPr>
            <w:r>
              <w:rPr>
                <w:rFonts w:ascii="Consolas" w:hAnsi="Consolas"/>
                <w:color w:val="000000"/>
                <w:sz w:val="15"/>
              </w:rPr>
              <w:t xml:space="preserve">    half = dim // 2</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Exponentially spaced frequencies let the network represent both slowly</w:t>
            </w:r>
          </w:p>
          <w:p>
            <w:pPr>
              <w:spacing w:after="0" w:before="0" w:line="240" w:lineRule="auto"/>
            </w:pPr>
            <w:r>
              <w:rPr>
                <w:rFonts w:ascii="Consolas" w:hAnsi="Consolas"/>
                <w:color w:val="000000"/>
                <w:sz w:val="15"/>
              </w:rPr>
              <w:t xml:space="preserve">    </w:t>
            </w:r>
            <w:r>
              <w:rPr>
                <w:rFonts w:ascii="Consolas" w:hAnsi="Consolas"/>
                <w:color w:val="007200"/>
                <w:sz w:val="15"/>
              </w:rPr>
              <w:t># and rapidly changing functions of diffusion time.</w:t>
            </w:r>
          </w:p>
          <w:p>
            <w:pPr>
              <w:spacing w:after="0" w:before="0" w:line="240" w:lineRule="auto"/>
            </w:pPr>
            <w:r>
              <w:rPr>
                <w:rFonts w:ascii="Consolas" w:hAnsi="Consolas"/>
                <w:color w:val="000000"/>
                <w:sz w:val="15"/>
              </w:rPr>
              <w:t xml:space="preserve">    frequencies = torch.exp(</w:t>
            </w:r>
          </w:p>
          <w:p>
            <w:pPr>
              <w:spacing w:after="0" w:before="0" w:line="240" w:lineRule="auto"/>
            </w:pPr>
            <w:r>
              <w:rPr>
                <w:rFonts w:ascii="Consolas" w:hAnsi="Consolas"/>
                <w:color w:val="000000"/>
                <w:sz w:val="15"/>
              </w:rPr>
              <w:t xml:space="preserve">        torch.arange(half, device=t.device)</w:t>
            </w:r>
          </w:p>
          <w:p>
            <w:pPr>
              <w:spacing w:after="0" w:before="0" w:line="240" w:lineRule="auto"/>
            </w:pPr>
            <w:r>
              <w:rPr>
                <w:rFonts w:ascii="Consolas" w:hAnsi="Consolas"/>
                <w:color w:val="000000"/>
                <w:sz w:val="15"/>
              </w:rPr>
              <w:t xml:space="preserve">        * (-math.log(10000) / (half - 1))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angles = t.float().unsqueeze(1) * frequencies.unsqueeze(0)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sin/cos pairs preserve phase information and produce 'dim' features.</w:t>
            </w:r>
          </w:p>
          <w:p>
            <w:pPr>
              <w:spacing w:after="0" w:before="0" w:line="240" w:lineRule="auto"/>
            </w:pPr>
            <w:r>
              <w:rPr>
                <w:rFonts w:ascii="Consolas" w:hAnsi="Consolas"/>
                <w:color w:val="000000"/>
                <w:sz w:val="15"/>
              </w:rPr>
              <w:t xml:space="preserve">    return torch.cat([torch.sin(angles), torch.cos(angles)], dim=1)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class TinyNoiseNet(nn.Module):</w:t>
            </w:r>
          </w:p>
          <w:p>
            <w:pPr>
              <w:spacing w:after="0" w:before="0" w:line="240" w:lineRule="auto"/>
            </w:pPr>
            <w:r>
              <w:rPr>
                <w:rFonts w:ascii="Consolas" w:hAnsi="Consolas"/>
                <w:color w:val="000000"/>
                <w:sz w:val="15"/>
              </w:rPr>
              <w:t xml:space="preserve">    def __init__(self, width=32, time_dim=32):</w:t>
            </w:r>
          </w:p>
          <w:p>
            <w:pPr>
              <w:spacing w:after="0" w:before="0" w:line="240" w:lineRule="auto"/>
            </w:pPr>
            <w:r>
              <w:rPr>
                <w:rFonts w:ascii="Consolas" w:hAnsi="Consolas"/>
                <w:color w:val="000000"/>
                <w:sz w:val="15"/>
              </w:rPr>
              <w:t xml:space="preserve">        super().__init__()</w:t>
            </w:r>
          </w:p>
          <w:p>
            <w:pPr>
              <w:spacing w:after="0" w:before="0" w:line="240" w:lineRule="auto"/>
            </w:pPr>
            <w:r>
              <w:rPr>
                <w:rFonts w:ascii="Consolas" w:hAnsi="Consolas"/>
                <w:color w:val="000000"/>
                <w:sz w:val="15"/>
              </w:rPr>
              <w:t xml:space="preserve">        self.time_dim = time_dim</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Project the same time embedding to the channel widths used at each stage.</w:t>
            </w:r>
          </w:p>
          <w:p>
            <w:pPr>
              <w:spacing w:after="0" w:before="0" w:line="240" w:lineRule="auto"/>
            </w:pPr>
            <w:r>
              <w:rPr>
                <w:rFonts w:ascii="Consolas" w:hAnsi="Consolas"/>
                <w:color w:val="000000"/>
                <w:sz w:val="15"/>
              </w:rPr>
              <w:t xml:space="preserve">        self.t1 = nn.Linear(time_dim, width)</w:t>
            </w:r>
          </w:p>
          <w:p>
            <w:pPr>
              <w:spacing w:after="0" w:before="0" w:line="240" w:lineRule="auto"/>
            </w:pPr>
            <w:r>
              <w:rPr>
                <w:rFonts w:ascii="Consolas" w:hAnsi="Consolas"/>
                <w:color w:val="000000"/>
                <w:sz w:val="15"/>
              </w:rPr>
              <w:t xml:space="preserve">        self.t2 = nn.Linear(time_dim, width * 2)</w:t>
            </w:r>
          </w:p>
          <w:p>
            <w:pPr>
              <w:spacing w:after="0" w:before="0" w:line="240" w:lineRule="auto"/>
            </w:pPr>
            <w:r>
              <w:rPr>
                <w:rFonts w:ascii="Consolas" w:hAnsi="Consolas"/>
                <w:color w:val="000000"/>
                <w:sz w:val="15"/>
              </w:rPr>
              <w:t xml:space="preserve">        self.t3 = nn.Linear(time_dim, width)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A compact encoder/decoder: 28x28 -&gt; 14x14 -&gt; 28x28.</w:t>
            </w:r>
          </w:p>
          <w:p>
            <w:pPr>
              <w:spacing w:after="0" w:before="0" w:line="240" w:lineRule="auto"/>
            </w:pPr>
            <w:r>
              <w:rPr>
                <w:rFonts w:ascii="Consolas" w:hAnsi="Consolas"/>
                <w:color w:val="000000"/>
                <w:sz w:val="15"/>
              </w:rPr>
              <w:t xml:space="preserve">        self.c1 = nn.Conv2d(1, width, 3, padding=1)</w:t>
            </w:r>
          </w:p>
          <w:p>
            <w:pPr>
              <w:spacing w:after="0" w:before="0" w:line="240" w:lineRule="auto"/>
            </w:pPr>
            <w:r>
              <w:rPr>
                <w:rFonts w:ascii="Consolas" w:hAnsi="Consolas"/>
                <w:color w:val="000000"/>
                <w:sz w:val="15"/>
              </w:rPr>
              <w:t xml:space="preserve">        self.down = nn.Conv2d(width, width * 2, 4, 2, 1)</w:t>
            </w:r>
          </w:p>
          <w:p>
            <w:pPr>
              <w:spacing w:after="0" w:before="0" w:line="240" w:lineRule="auto"/>
            </w:pPr>
            <w:r>
              <w:rPr>
                <w:rFonts w:ascii="Consolas" w:hAnsi="Consolas"/>
                <w:color w:val="000000"/>
                <w:sz w:val="15"/>
              </w:rPr>
              <w:t xml:space="preserve">        self.mid = nn.Conv2d(width * 2, width * 2, 3, padding=1)</w:t>
            </w:r>
          </w:p>
          <w:p>
            <w:pPr>
              <w:spacing w:after="0" w:before="0" w:line="240" w:lineRule="auto"/>
            </w:pPr>
            <w:r>
              <w:rPr>
                <w:rFonts w:ascii="Consolas" w:hAnsi="Consolas"/>
                <w:color w:val="000000"/>
                <w:sz w:val="15"/>
              </w:rPr>
              <w:t xml:space="preserve">        self.up = nn.ConvTranspose2d(width * 2, width, 4, 2, 1)</w:t>
            </w:r>
          </w:p>
          <w:p>
            <w:pPr>
              <w:spacing w:after="0" w:before="0" w:line="240" w:lineRule="auto"/>
            </w:pPr>
            <w:r>
              <w:rPr>
                <w:rFonts w:ascii="Consolas" w:hAnsi="Consolas"/>
                <w:color w:val="000000"/>
                <w:sz w:val="15"/>
              </w:rPr>
              <w:t xml:space="preserve">        self.out = nn.Conv2d(width, 1, 3, padding=1)</w:t>
            </w:r>
          </w:p>
          <w:p>
            <w:pPr>
              <w:spacing w:after="0" w:before="0" w:line="240" w:lineRule="auto"/>
            </w:pPr>
            <w:r>
              <w:rPr>
                <w:rFonts w:ascii="Consolas" w:hAnsi="Consolas"/>
                <w:color w:val="000000"/>
                <w:sz w:val="15"/>
              </w:rPr>
              <w:t xml:space="preserve">        self.act = nn.SiLU()</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def forward(self, x, t):</w:t>
            </w:r>
          </w:p>
          <w:p>
            <w:pPr>
              <w:spacing w:after="0" w:before="0" w:line="240" w:lineRule="auto"/>
            </w:pPr>
            <w:r>
              <w:rPr>
                <w:rFonts w:ascii="Consolas" w:hAnsi="Consolas"/>
                <w:color w:val="000000"/>
                <w:sz w:val="15"/>
              </w:rPr>
              <w:t xml:space="preserve">        time_features = time_embedding(t, self.time_dim)</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[:,:,None,None] turns [B,C] time vectors into broadcastable feature maps.</w:t>
            </w:r>
          </w:p>
          <w:p>
            <w:pPr>
              <w:spacing w:after="0" w:before="0" w:line="240" w:lineRule="auto"/>
            </w:pPr>
            <w:r>
              <w:rPr>
                <w:rFonts w:ascii="Consolas" w:hAnsi="Consolas"/>
                <w:color w:val="000000"/>
                <w:sz w:val="15"/>
              </w:rPr>
              <w:t xml:space="preserve">        h1 = self.act(</w:t>
            </w:r>
          </w:p>
          <w:p>
            <w:pPr>
              <w:spacing w:after="0" w:before="0" w:line="240" w:lineRule="auto"/>
            </w:pPr>
            <w:r>
              <w:rPr>
                <w:rFonts w:ascii="Consolas" w:hAnsi="Consolas"/>
                <w:color w:val="000000"/>
                <w:sz w:val="15"/>
              </w:rPr>
              <w:t xml:space="preserve">            self.c1(x) + self.t1(time_features)[:, :, None, None]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h2 = self.act(</w:t>
            </w:r>
          </w:p>
          <w:p>
            <w:pPr>
              <w:spacing w:after="0" w:before="0" w:line="240" w:lineRule="auto"/>
            </w:pPr>
            <w:r>
              <w:rPr>
                <w:rFonts w:ascii="Consolas" w:hAnsi="Consolas"/>
                <w:color w:val="000000"/>
                <w:sz w:val="15"/>
              </w:rPr>
              <w:t xml:space="preserve">            self.down(h1) + self.t2(time_features)[:, :, None, None]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h2 = self.act(self.mid(h2))</w:t>
            </w:r>
          </w:p>
          <w:p>
            <w:pPr>
              <w:spacing w:after="0" w:before="0" w:line="240" w:lineRule="auto"/>
            </w:pPr>
            <w:r>
              <w:rPr>
                <w:rFonts w:ascii="Consolas" w:hAnsi="Consolas"/>
                <w:color w:val="000000"/>
                <w:sz w:val="15"/>
              </w:rPr>
              <w:t xml:space="preserve">        h3 = self.act(</w:t>
            </w:r>
          </w:p>
          <w:p>
            <w:pPr>
              <w:spacing w:after="0" w:before="0" w:line="240" w:lineRule="auto"/>
            </w:pPr>
            <w:r>
              <w:rPr>
                <w:rFonts w:ascii="Consolas" w:hAnsi="Consolas"/>
                <w:color w:val="000000"/>
                <w:sz w:val="15"/>
              </w:rPr>
              <w:t xml:space="preserve">            self.up(h2) + self.t3(time_features)[:, :, None, None]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The skip connection h3+h1 preserves fine 28x28 information.</w:t>
            </w:r>
          </w:p>
          <w:p>
            <w:pPr>
              <w:spacing w:after="0" w:before="0" w:line="240" w:lineRule="auto"/>
            </w:pPr>
            <w:r>
              <w:rPr>
                <w:rFonts w:ascii="Consolas" w:hAnsi="Consolas"/>
                <w:color w:val="000000"/>
                <w:sz w:val="15"/>
              </w:rPr>
              <w:t xml:space="preserve">        return self.out(h3 + h1)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cfg = get_config("ddpm")</w:t>
            </w:r>
          </w:p>
          <w:p>
            <w:pPr>
              <w:spacing w:after="0" w:before="0" w:line="240" w:lineRule="auto"/>
            </w:pPr>
            <w:r>
              <w:rPr>
                <w:rFonts w:ascii="Consolas" w:hAnsi="Consolas"/>
                <w:color w:val="000000"/>
                <w:sz w:val="15"/>
              </w:rPr>
              <w:t xml:space="preserve">    dev = device()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_, _, alpha_bars = make_schedule(cfg["n_steps"])</w:t>
            </w:r>
          </w:p>
          <w:p>
            <w:pPr>
              <w:spacing w:after="0" w:before="0" w:line="240" w:lineRule="auto"/>
            </w:pPr>
            <w:r>
              <w:rPr>
                <w:rFonts w:ascii="Consolas" w:hAnsi="Consolas"/>
                <w:color w:val="000000"/>
                <w:sz w:val="15"/>
              </w:rPr>
              <w:t xml:space="preserve">    alpha_bars = alpha_bars.to(dev)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loader = fashion_loader(cfg["batch_size"], 128, test_mode=test)</w:t>
            </w:r>
          </w:p>
          <w:p>
            <w:pPr>
              <w:spacing w:after="0" w:before="0" w:line="240" w:lineRule="auto"/>
            </w:pPr>
            <w:r>
              <w:rPr>
                <w:rFonts w:ascii="Consolas" w:hAnsi="Consolas"/>
                <w:color w:val="000000"/>
                <w:sz w:val="15"/>
              </w:rPr>
              <w:t xml:space="preserve">    x, _ = next(iter(loader))</w:t>
            </w:r>
          </w:p>
          <w:p>
            <w:pPr>
              <w:spacing w:after="0" w:before="0" w:line="240" w:lineRule="auto"/>
            </w:pPr>
            <w:r>
              <w:rPr>
                <w:rFonts w:ascii="Consolas" w:hAnsi="Consolas"/>
                <w:color w:val="000000"/>
                <w:sz w:val="15"/>
              </w:rPr>
              <w:t xml:space="preserve">    x = x.to(dev)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Every image receives an independently sampled diffusion timestep and noise.</w:t>
            </w:r>
          </w:p>
          <w:p>
            <w:pPr>
              <w:spacing w:after="0" w:before="0" w:line="240" w:lineRule="auto"/>
            </w:pPr>
            <w:r>
              <w:rPr>
                <w:rFonts w:ascii="Consolas" w:hAnsi="Consolas"/>
                <w:color w:val="000000"/>
                <w:sz w:val="15"/>
              </w:rPr>
              <w:t xml:space="preserve">    t = torch.randint(0, cfg["n_steps"], (x.size(0),), device=dev)</w:t>
            </w:r>
          </w:p>
          <w:p>
            <w:pPr>
              <w:spacing w:after="0" w:before="0" w:line="240" w:lineRule="auto"/>
            </w:pPr>
            <w:r>
              <w:rPr>
                <w:rFonts w:ascii="Consolas" w:hAnsi="Consolas"/>
                <w:color w:val="000000"/>
                <w:sz w:val="15"/>
              </w:rPr>
              <w:t xml:space="preserve">    true_noise = torch.randn_like(x)</w:t>
            </w:r>
          </w:p>
          <w:p>
            <w:pPr>
              <w:spacing w:after="0" w:before="0" w:line="240" w:lineRule="auto"/>
            </w:pPr>
            <w:r>
              <w:rPr>
                <w:rFonts w:ascii="Consolas" w:hAnsi="Consolas"/>
                <w:color w:val="000000"/>
                <w:sz w:val="15"/>
              </w:rPr>
              <w:t xml:space="preserve">    x_t = q_sample(x, t, alpha_bars, true_noise)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model = TinyNoiseNet(cfg["width"]).to(dev)</w:t>
            </w:r>
          </w:p>
          <w:p>
            <w:pPr>
              <w:spacing w:after="0" w:before="0" w:line="240" w:lineRule="auto"/>
            </w:pPr>
            <w:r>
              <w:rPr>
                <w:rFonts w:ascii="Consolas" w:hAnsi="Consolas"/>
                <w:color w:val="000000"/>
                <w:sz w:val="15"/>
              </w:rPr>
              <w:t xml:space="preserve">    predicted_noise = model(x_t, t)</w:t>
            </w:r>
          </w:p>
          <w:p>
            <w:pPr>
              <w:spacing w:after="0" w:before="0" w:line="240" w:lineRule="auto"/>
            </w:pPr>
            <w:r>
              <w:rPr>
                <w:rFonts w:ascii="Consolas" w:hAnsi="Consolas"/>
                <w:color w:val="000000"/>
                <w:sz w:val="15"/>
              </w:rPr>
              <w:t xml:space="preserve">    loss = nn.functional.mse_loss(predicted_noise, true_noise)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print("x_t:", tuple(x_t.shape))</w:t>
            </w:r>
          </w:p>
          <w:p>
            <w:pPr>
              <w:spacing w:after="0" w:before="0" w:line="240" w:lineRule="auto"/>
            </w:pPr>
            <w:r>
              <w:rPr>
                <w:rFonts w:ascii="Consolas" w:hAnsi="Consolas"/>
                <w:color w:val="000000"/>
                <w:sz w:val="15"/>
              </w:rPr>
              <w:t xml:space="preserve">    print("predicted noise:", tuple(predicted_noise.shape))</w:t>
            </w:r>
          </w:p>
          <w:p>
            <w:pPr>
              <w:spacing w:after="0" w:before="0" w:line="240" w:lineRule="auto"/>
            </w:pPr>
            <w:r>
              <w:rPr>
                <w:rFonts w:ascii="Consolas" w:hAnsi="Consolas"/>
                <w:color w:val="000000"/>
                <w:sz w:val="15"/>
              </w:rPr>
              <w:t xml:space="preserve">    print("initial MSE:", loss.item())</w:t>
            </w:r>
          </w:p>
          <w:p>
            <w:pPr>
              <w:spacing w:after="0" w:before="0" w:line="240" w:lineRule="auto"/>
            </w:pPr>
            <w:r>
              <w:rPr>
                <w:rFonts w:ascii="Consolas" w:hAnsi="Consolas"/>
                <w:color w:val="000000"/>
                <w:sz w:val="15"/>
              </w:rPr>
              <w:t xml:space="preserve">    assert predicted_noise.shape == x.shape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milestone_03_noise_model.py.</w:t>
            </w:r>
          </w:p>
        </w:tc>
      </w:tr>
    </w:tbl>
    <w:p/>
    <w:p>
      <w:r>
        <w:t>What you should see: The program reports matching x_t and predicted-noise shapes and an initial MSE close to an untrained baseline.</w:t>
      </w:r>
    </w:p>
    <w:p>
      <w:r>
        <w:t>What you should be able to explain: why timestep conditioning is necessary and how the embedding is broadcast into convolutional feature maps.</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Set all t values in the batch to zero and compare the conceptual task with a batch containing random t. Research why sinusoidal positional/time embeddings use multiple frequencies. Give a short explanation, not copied code.</w:t>
            </w:r>
          </w:p>
        </w:tc>
      </w:tr>
    </w:tbl>
    <w:p/>
    <w:p>
      <w:r>
        <w:t>Do not move to the next milestone until the program runs and you can explain the checkpoint result.</w:t>
      </w:r>
    </w:p>
    <w:p>
      <w:pPr>
        <w:pStyle w:val="Heading1"/>
      </w:pPr>
      <w:r>
        <w:t>Milestone 4: Train noise prediction</w:t>
      </w:r>
    </w:p>
    <w:p>
      <w:r>
        <w:t>Each training batch samples a random timestep and fresh Gaussian noise, constructs x_t, then asks the model to recover epsilon.</w:t>
      </w:r>
    </w:p>
    <w:p>
      <w:pPr>
        <w:pStyle w:val="Heading2"/>
      </w:pPr>
      <w:r>
        <w:t>Complete runnable code: milestone_04_train.py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4 - Train epsilon_theta(x_t,t) to predict forward-process noise."""</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matplotlib.pyplot as plt</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get_config, device</w:t>
            </w:r>
          </w:p>
          <w:p>
            <w:pPr>
              <w:spacing w:after="0" w:before="0" w:line="240" w:lineRule="auto"/>
            </w:pPr>
            <w:r>
              <w:rPr>
                <w:rFonts w:ascii="Consolas" w:hAnsi="Consolas"/>
                <w:color w:val="000000"/>
                <w:sz w:val="15"/>
              </w:rPr>
              <w:t>from course_utils import fashion_loader, ensure_output, seed_everything</w:t>
            </w:r>
          </w:p>
          <w:p>
            <w:pPr>
              <w:spacing w:after="0" w:before="0" w:line="240" w:lineRule="auto"/>
            </w:pPr>
            <w:r>
              <w:rPr>
                <w:rFonts w:ascii="Consolas" w:hAnsi="Consolas"/>
                <w:color w:val="000000"/>
                <w:sz w:val="15"/>
              </w:rPr>
              <w:t>from milestone_01_schedule import make_schedule</w:t>
            </w:r>
          </w:p>
          <w:p>
            <w:pPr>
              <w:spacing w:after="0" w:before="0" w:line="240" w:lineRule="auto"/>
            </w:pPr>
            <w:r>
              <w:rPr>
                <w:rFonts w:ascii="Consolas" w:hAnsi="Consolas"/>
                <w:color w:val="000000"/>
                <w:sz w:val="15"/>
              </w:rPr>
              <w:t>from milestone_02_forward_diffusion import q_sample</w:t>
            </w:r>
          </w:p>
          <w:p>
            <w:pPr>
              <w:spacing w:after="0" w:before="0" w:line="240" w:lineRule="auto"/>
            </w:pPr>
            <w:r>
              <w:rPr>
                <w:rFonts w:ascii="Consolas" w:hAnsi="Consolas"/>
                <w:color w:val="000000"/>
                <w:sz w:val="15"/>
              </w:rPr>
              <w:t>from milestone_03_noise_model import TinyNoiseNet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cfg = get_config("ddpm")</w:t>
            </w:r>
          </w:p>
          <w:p>
            <w:pPr>
              <w:spacing w:after="0" w:before="0" w:line="240" w:lineRule="auto"/>
            </w:pPr>
            <w:r>
              <w:rPr>
                <w:rFonts w:ascii="Consolas" w:hAnsi="Consolas"/>
                <w:color w:val="000000"/>
                <w:sz w:val="15"/>
              </w:rPr>
              <w:t xml:space="preserve">    dev = device()</w:t>
            </w:r>
          </w:p>
          <w:p>
            <w:pPr>
              <w:spacing w:after="0" w:before="0" w:line="240" w:lineRule="auto"/>
            </w:pPr>
            <w:r>
              <w:rPr>
                <w:rFonts w:ascii="Consolas" w:hAnsi="Consolas"/>
                <w:color w:val="000000"/>
                <w:sz w:val="15"/>
              </w:rPr>
              <w:t xml:space="preserve">    out, ckpt = ensure_output(Path(__file__).parent)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_, _, alpha_bars = make_schedule(cfg["n_steps"])</w:t>
            </w:r>
          </w:p>
          <w:p>
            <w:pPr>
              <w:spacing w:after="0" w:before="0" w:line="240" w:lineRule="auto"/>
            </w:pPr>
            <w:r>
              <w:rPr>
                <w:rFonts w:ascii="Consolas" w:hAnsi="Consolas"/>
                <w:color w:val="000000"/>
                <w:sz w:val="15"/>
              </w:rPr>
              <w:t xml:space="preserve">    alpha_bars = alpha_bars.to(dev)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loader = fashion_loader(cfg["batch_size"], cfg["max_train"], test_mode=test)</w:t>
            </w:r>
          </w:p>
          <w:p>
            <w:pPr>
              <w:spacing w:after="0" w:before="0" w:line="240" w:lineRule="auto"/>
            </w:pPr>
            <w:r>
              <w:rPr>
                <w:rFonts w:ascii="Consolas" w:hAnsi="Consolas"/>
                <w:color w:val="000000"/>
                <w:sz w:val="15"/>
              </w:rPr>
              <w:t xml:space="preserve">    model = TinyNoiseNet(cfg["width"]).to(dev)</w:t>
            </w:r>
          </w:p>
          <w:p>
            <w:pPr>
              <w:spacing w:after="0" w:before="0" w:line="240" w:lineRule="auto"/>
            </w:pPr>
            <w:r>
              <w:rPr>
                <w:rFonts w:ascii="Consolas" w:hAnsi="Consolas"/>
                <w:color w:val="000000"/>
                <w:sz w:val="15"/>
              </w:rPr>
              <w:t xml:space="preserve">    optimizer = torch.optim.Adam(model.parameters(), lr=2e-4)</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epochs = 1 if test else cfg["epochs"]</w:t>
            </w:r>
          </w:p>
          <w:p>
            <w:pPr>
              <w:spacing w:after="0" w:before="0" w:line="240" w:lineRule="auto"/>
            </w:pPr>
            <w:r>
              <w:rPr>
                <w:rFonts w:ascii="Consolas" w:hAnsi="Consolas"/>
                <w:color w:val="000000"/>
                <w:sz w:val="15"/>
              </w:rPr>
              <w:t xml:space="preserve">    history =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for epoch in range(epochs):</w:t>
            </w:r>
          </w:p>
          <w:p>
            <w:pPr>
              <w:spacing w:after="0" w:before="0" w:line="240" w:lineRule="auto"/>
            </w:pPr>
            <w:r>
              <w:rPr>
                <w:rFonts w:ascii="Consolas" w:hAnsi="Consolas"/>
                <w:color w:val="000000"/>
                <w:sz w:val="15"/>
              </w:rPr>
              <w:t xml:space="preserve">        for batch_index, (x0, _) in enumerate(loader):</w:t>
            </w:r>
          </w:p>
          <w:p>
            <w:pPr>
              <w:spacing w:after="0" w:before="0" w:line="240" w:lineRule="auto"/>
            </w:pPr>
            <w:r>
              <w:rPr>
                <w:rFonts w:ascii="Consolas" w:hAnsi="Consolas"/>
                <w:color w:val="000000"/>
                <w:sz w:val="15"/>
              </w:rPr>
              <w:t xml:space="preserve">            x0 = x0.to(dev)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Random t makes one network learn denoising tasks at many noise levels.</w:t>
            </w:r>
          </w:p>
          <w:p>
            <w:pPr>
              <w:spacing w:after="0" w:before="0" w:line="240" w:lineRule="auto"/>
            </w:pPr>
            <w:r>
              <w:rPr>
                <w:rFonts w:ascii="Consolas" w:hAnsi="Consolas"/>
                <w:color w:val="000000"/>
                <w:sz w:val="15"/>
              </w:rPr>
              <w:t xml:space="preserve">            t = torch.randint(</w:t>
            </w:r>
          </w:p>
          <w:p>
            <w:pPr>
              <w:spacing w:after="0" w:before="0" w:line="240" w:lineRule="auto"/>
            </w:pPr>
            <w:r>
              <w:rPr>
                <w:rFonts w:ascii="Consolas" w:hAnsi="Consolas"/>
                <w:color w:val="000000"/>
                <w:sz w:val="15"/>
              </w:rPr>
              <w:t xml:space="preserve">                0, cfg["n_steps"], (x0.size(0),), device=dev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We generate epsilon ourselves, so its exact value is a free target label.</w:t>
            </w:r>
          </w:p>
          <w:p>
            <w:pPr>
              <w:spacing w:after="0" w:before="0" w:line="240" w:lineRule="auto"/>
            </w:pPr>
            <w:r>
              <w:rPr>
                <w:rFonts w:ascii="Consolas" w:hAnsi="Consolas"/>
                <w:color w:val="000000"/>
                <w:sz w:val="15"/>
              </w:rPr>
              <w:t xml:space="preserve">            true_noise = torch.randn_like(x0)</w:t>
            </w:r>
          </w:p>
          <w:p>
            <w:pPr>
              <w:spacing w:after="0" w:before="0" w:line="240" w:lineRule="auto"/>
            </w:pPr>
            <w:r>
              <w:rPr>
                <w:rFonts w:ascii="Consolas" w:hAnsi="Consolas"/>
                <w:color w:val="000000"/>
                <w:sz w:val="15"/>
              </w:rPr>
              <w:t xml:space="preserve">            x_t = q_sample(x0, t, alpha_bars, true_noise)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optimizer.zero_grad()</w:t>
            </w:r>
          </w:p>
          <w:p>
            <w:pPr>
              <w:spacing w:after="0" w:before="0" w:line="240" w:lineRule="auto"/>
            </w:pPr>
            <w:r>
              <w:rPr>
                <w:rFonts w:ascii="Consolas" w:hAnsi="Consolas"/>
                <w:color w:val="000000"/>
                <w:sz w:val="15"/>
              </w:rPr>
              <w:t xml:space="preserve">            predicted_noise = model(x_t, t)</w:t>
            </w:r>
          </w:p>
          <w:p>
            <w:pPr>
              <w:spacing w:after="0" w:before="0" w:line="240" w:lineRule="auto"/>
            </w:pPr>
            <w:r>
              <w:rPr>
                <w:rFonts w:ascii="Consolas" w:hAnsi="Consolas"/>
                <w:color w:val="000000"/>
                <w:sz w:val="15"/>
              </w:rPr>
              <w:t xml:space="preserve">            loss = torch.nn.functional.mse_loss(predicted_noise, true_noise)</w:t>
            </w:r>
          </w:p>
          <w:p>
            <w:pPr>
              <w:spacing w:after="0" w:before="0" w:line="240" w:lineRule="auto"/>
            </w:pPr>
            <w:r>
              <w:rPr>
                <w:rFonts w:ascii="Consolas" w:hAnsi="Consolas"/>
                <w:color w:val="000000"/>
                <w:sz w:val="15"/>
              </w:rPr>
              <w:t xml:space="preserve">            loss.backward()</w:t>
            </w:r>
          </w:p>
          <w:p>
            <w:pPr>
              <w:spacing w:after="0" w:before="0" w:line="240" w:lineRule="auto"/>
            </w:pPr>
            <w:r>
              <w:rPr>
                <w:rFonts w:ascii="Consolas" w:hAnsi="Consolas"/>
                <w:color w:val="000000"/>
                <w:sz w:val="15"/>
              </w:rPr>
              <w:t xml:space="preserve">            optimizer.step()</w:t>
            </w:r>
          </w:p>
          <w:p>
            <w:pPr>
              <w:spacing w:after="0" w:before="0" w:line="240" w:lineRule="auto"/>
            </w:pPr>
            <w:r>
              <w:rPr>
                <w:rFonts w:ascii="Consolas" w:hAnsi="Consolas"/>
                <w:color w:val="000000"/>
                <w:sz w:val="15"/>
              </w:rPr>
              <w:t xml:space="preserve">            history.append(loss.item())</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test and batch_index &gt;= 2:</w:t>
            </w:r>
          </w:p>
          <w:p>
            <w:pPr>
              <w:spacing w:after="0" w:before="0" w:line="240" w:lineRule="auto"/>
            </w:pPr>
            <w:r>
              <w:rPr>
                <w:rFonts w:ascii="Consolas" w:hAnsi="Consolas"/>
                <w:color w:val="000000"/>
                <w:sz w:val="15"/>
              </w:rPr>
              <w:t xml:space="preserve">                break</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w:t>
            </w:r>
          </w:p>
          <w:p>
            <w:pPr>
              <w:spacing w:after="0" w:before="0" w:line="240" w:lineRule="auto"/>
            </w:pPr>
            <w:r>
              <w:rPr>
                <w:rFonts w:ascii="Consolas" w:hAnsi="Consolas"/>
                <w:color w:val="000000"/>
                <w:sz w:val="15"/>
              </w:rPr>
              <w:t xml:space="preserve">            f"Epoch {epoch + 1}/{epochs} "</w:t>
            </w:r>
          </w:p>
          <w:p>
            <w:pPr>
              <w:spacing w:after="0" w:before="0" w:line="240" w:lineRule="auto"/>
            </w:pPr>
            <w:r>
              <w:rPr>
                <w:rFonts w:ascii="Consolas" w:hAnsi="Consolas"/>
                <w:color w:val="000000"/>
                <w:sz w:val="15"/>
              </w:rPr>
              <w:t xml:space="preserve">            f"latest noise-MSE={history[-1]:.4f}"</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torch.save(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"model": model.state_dict(),</w:t>
            </w:r>
          </w:p>
          <w:p>
            <w:pPr>
              <w:spacing w:after="0" w:before="0" w:line="240" w:lineRule="auto"/>
            </w:pPr>
            <w:r>
              <w:rPr>
                <w:rFonts w:ascii="Consolas" w:hAnsi="Consolas"/>
                <w:color w:val="000000"/>
                <w:sz w:val="15"/>
              </w:rPr>
              <w:t xml:space="preserve">            "width": cfg["width"],</w:t>
            </w:r>
          </w:p>
          <w:p>
            <w:pPr>
              <w:spacing w:after="0" w:before="0" w:line="240" w:lineRule="auto"/>
            </w:pPr>
            <w:r>
              <w:rPr>
                <w:rFonts w:ascii="Consolas" w:hAnsi="Consolas"/>
                <w:color w:val="000000"/>
                <w:sz w:val="15"/>
              </w:rPr>
              <w:t xml:space="preserve">            "n_steps": cfg["n_steps"],</w:t>
            </w:r>
          </w:p>
          <w:p>
            <w:pPr>
              <w:spacing w:after="0" w:before="0" w:line="240" w:lineRule="auto"/>
            </w:pPr>
            <w:r>
              <w:rPr>
                <w:rFonts w:ascii="Consolas" w:hAnsi="Consolas"/>
                <w:color w:val="000000"/>
                <w:sz w:val="15"/>
              </w:rPr>
              <w:t xml:space="preserve">            "profile": cfg["profile"],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ckpt / "ddpm.pt",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fig, ax = plt.subplots()</w:t>
            </w:r>
          </w:p>
          <w:p>
            <w:pPr>
              <w:spacing w:after="0" w:before="0" w:line="240" w:lineRule="auto"/>
            </w:pPr>
            <w:r>
              <w:rPr>
                <w:rFonts w:ascii="Consolas" w:hAnsi="Consolas"/>
                <w:color w:val="000000"/>
                <w:sz w:val="15"/>
              </w:rPr>
              <w:t xml:space="preserve">    ax.plot(history)</w:t>
            </w:r>
          </w:p>
          <w:p>
            <w:pPr>
              <w:spacing w:after="0" w:before="0" w:line="240" w:lineRule="auto"/>
            </w:pPr>
            <w:r>
              <w:rPr>
                <w:rFonts w:ascii="Consolas" w:hAnsi="Consolas"/>
                <w:color w:val="000000"/>
                <w:sz w:val="15"/>
              </w:rPr>
              <w:t xml:space="preserve">    ax.set(</w:t>
            </w:r>
          </w:p>
          <w:p>
            <w:pPr>
              <w:spacing w:after="0" w:before="0" w:line="240" w:lineRule="auto"/>
            </w:pPr>
            <w:r>
              <w:rPr>
                <w:rFonts w:ascii="Consolas" w:hAnsi="Consolas"/>
                <w:color w:val="000000"/>
                <w:sz w:val="15"/>
              </w:rPr>
              <w:t xml:space="preserve">        xlabel="Update",</w:t>
            </w:r>
          </w:p>
          <w:p>
            <w:pPr>
              <w:spacing w:after="0" w:before="0" w:line="240" w:lineRule="auto"/>
            </w:pPr>
            <w:r>
              <w:rPr>
                <w:rFonts w:ascii="Consolas" w:hAnsi="Consolas"/>
                <w:color w:val="000000"/>
                <w:sz w:val="15"/>
              </w:rPr>
              <w:t xml:space="preserve">        ylabel="Noise prediction MSE",</w:t>
            </w:r>
          </w:p>
          <w:p>
            <w:pPr>
              <w:spacing w:after="0" w:before="0" w:line="240" w:lineRule="auto"/>
            </w:pPr>
            <w:r>
              <w:rPr>
                <w:rFonts w:ascii="Consolas" w:hAnsi="Consolas"/>
                <w:color w:val="000000"/>
                <w:sz w:val="15"/>
              </w:rPr>
              <w:t xml:space="preserve">        title="DDPM training objective",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fig.tight_layout()</w:t>
            </w:r>
          </w:p>
          <w:p>
            <w:pPr>
              <w:spacing w:after="0" w:before="0" w:line="240" w:lineRule="auto"/>
            </w:pPr>
            <w:r>
              <w:rPr>
                <w:rFonts w:ascii="Consolas" w:hAnsi="Consolas"/>
                <w:color w:val="000000"/>
                <w:sz w:val="15"/>
              </w:rPr>
              <w:t xml:space="preserve">    fig.savefig(out / "m4_loss.png", dpi=150)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not test:</w:t>
            </w:r>
          </w:p>
          <w:p>
            <w:pPr>
              <w:spacing w:after="0" w:before="0" w:line="240" w:lineRule="auto"/>
            </w:pPr>
            <w:r>
              <w:rPr>
                <w:rFonts w:ascii="Consolas" w:hAnsi="Consolas"/>
                <w:color w:val="000000"/>
                <w:sz w:val="15"/>
              </w:rPr>
              <w:t xml:space="preserve">        plt.show()</w:t>
            </w:r>
          </w:p>
          <w:p>
            <w:pPr>
              <w:spacing w:after="0" w:before="0" w:line="240" w:lineRule="auto"/>
            </w:pPr>
            <w:r>
              <w:rPr>
                <w:rFonts w:ascii="Consolas" w:hAnsi="Consolas"/>
                <w:color w:val="000000"/>
                <w:sz w:val="15"/>
              </w:rPr>
              <w:t xml:space="preserve">    plt.close(fig)</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assert torch.isfinite(torch.tensor(history)).all()</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milestone_04_train.py.</w:t>
            </w:r>
          </w:p>
        </w:tc>
      </w:tr>
    </w:tbl>
    <w:p/>
    <w:p>
      <w:r>
        <w:t>What you should see: checkpoints/ddpm.pt and outputs/m4_loss.png are created.</w:t>
      </w:r>
    </w:p>
    <w:p>
      <w:r>
        <w:t>What you should be able to explain: why epsilon is known exactly during training; how random timestep sampling lets one network learn many noise levels.</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Change only the number of diffusion steps through the profile/configuration and explain why training cost and sampling cost are affected differently. A noisy loss curve is normal in stochastic training. What evidence, besides the last loss value, would you use to judge learning?</w:t>
            </w:r>
          </w:p>
        </w:tc>
      </w:tr>
    </w:tbl>
    <w:p/>
    <w:p>
      <w:r>
        <w:t>Do not move to the next milestone until the program runs and you can explain the checkpoint result.</w:t>
      </w:r>
    </w:p>
    <w:p>
      <w:pPr>
        <w:pStyle w:val="Heading1"/>
      </w:pPr>
      <w:r>
        <w:t>Milestone 5: Generate by reverse sampling</w:t>
      </w:r>
    </w:p>
    <w:p>
      <w:r>
        <w:t>Generation starts from Gaussian noise and repeatedly uses the predicted epsilon to estimate a less-noisy sample.</w:t>
      </w:r>
    </w:p>
    <w:p>
      <w:pPr>
        <w:pStyle w:val="Heading2"/>
      </w:pPr>
      <w:r>
        <w:t>Complete runnable code: milestone_05_reverse_sampling.py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5 - Start from Gaussian noise and apply learned reverse DDPM updates."""</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device</w:t>
            </w:r>
          </w:p>
          <w:p>
            <w:pPr>
              <w:spacing w:after="0" w:before="0" w:line="240" w:lineRule="auto"/>
            </w:pPr>
            <w:r>
              <w:rPr>
                <w:rFonts w:ascii="Consolas" w:hAnsi="Consolas"/>
                <w:color w:val="000000"/>
                <w:sz w:val="15"/>
              </w:rPr>
              <w:t>from course_utils import ensure_output, save_tensor_grid, seed_everything</w:t>
            </w:r>
          </w:p>
          <w:p>
            <w:pPr>
              <w:spacing w:after="0" w:before="0" w:line="240" w:lineRule="auto"/>
            </w:pPr>
            <w:r>
              <w:rPr>
                <w:rFonts w:ascii="Consolas" w:hAnsi="Consolas"/>
                <w:color w:val="000000"/>
                <w:sz w:val="15"/>
              </w:rPr>
              <w:t>from milestone_01_schedule import make_schedule</w:t>
            </w:r>
          </w:p>
          <w:p>
            <w:pPr>
              <w:spacing w:after="0" w:before="0" w:line="240" w:lineRule="auto"/>
            </w:pPr>
            <w:r>
              <w:rPr>
                <w:rFonts w:ascii="Consolas" w:hAnsi="Consolas"/>
                <w:color w:val="000000"/>
                <w:sz w:val="15"/>
              </w:rPr>
              <w:t>from milestone_03_noise_model import TinyNoiseNet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@torch.no_grad()</w:t>
            </w:r>
          </w:p>
          <w:p>
            <w:pPr>
              <w:spacing w:after="0" w:before="0" w:line="240" w:lineRule="auto"/>
            </w:pPr>
            <w:r>
              <w:rPr>
                <w:rFonts w:ascii="Consolas" w:hAnsi="Consolas"/>
                <w:color w:val="000000"/>
                <w:sz w:val="15"/>
              </w:rPr>
              <w:t>def sample(model, n_steps, dev, n=16):</w:t>
            </w:r>
          </w:p>
          <w:p>
            <w:pPr>
              <w:spacing w:after="0" w:before="0" w:line="240" w:lineRule="auto"/>
            </w:pPr>
            <w:r>
              <w:rPr>
                <w:rFonts w:ascii="Consolas" w:hAnsi="Consolas"/>
                <w:color w:val="000000"/>
                <w:sz w:val="15"/>
              </w:rPr>
              <w:t xml:space="preserve">    """Generate n images by iterating from timestep T-1 down to zero."""</w:t>
            </w:r>
          </w:p>
          <w:p>
            <w:pPr>
              <w:spacing w:after="0" w:before="0" w:line="240" w:lineRule="auto"/>
            </w:pPr>
            <w:r>
              <w:rPr>
                <w:rFonts w:ascii="Consolas" w:hAnsi="Consolas"/>
                <w:color w:val="000000"/>
                <w:sz w:val="15"/>
              </w:rPr>
              <w:t xml:space="preserve">    betas, alphas, alpha_bars = make_schedule(n_steps)</w:t>
            </w:r>
          </w:p>
          <w:p>
            <w:pPr>
              <w:spacing w:after="0" w:before="0" w:line="240" w:lineRule="auto"/>
            </w:pPr>
            <w:r>
              <w:rPr>
                <w:rFonts w:ascii="Consolas" w:hAnsi="Consolas"/>
                <w:color w:val="000000"/>
                <w:sz w:val="15"/>
              </w:rPr>
              <w:t xml:space="preserve">    betas = betas.to(dev)</w:t>
            </w:r>
          </w:p>
          <w:p>
            <w:pPr>
              <w:spacing w:after="0" w:before="0" w:line="240" w:lineRule="auto"/>
            </w:pPr>
            <w:r>
              <w:rPr>
                <w:rFonts w:ascii="Consolas" w:hAnsi="Consolas"/>
                <w:color w:val="000000"/>
                <w:sz w:val="15"/>
              </w:rPr>
              <w:t xml:space="preserve">    alphas = alphas.to(dev)</w:t>
            </w:r>
          </w:p>
          <w:p>
            <w:pPr>
              <w:spacing w:after="0" w:before="0" w:line="240" w:lineRule="auto"/>
            </w:pPr>
            <w:r>
              <w:rPr>
                <w:rFonts w:ascii="Consolas" w:hAnsi="Consolas"/>
                <w:color w:val="000000"/>
                <w:sz w:val="15"/>
              </w:rPr>
              <w:t xml:space="preserve">    alpha_bars = alpha_bars.to(dev)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Generation begins from isotropic Gaussian noise, not from a real image.</w:t>
            </w:r>
          </w:p>
          <w:p>
            <w:pPr>
              <w:spacing w:after="0" w:before="0" w:line="240" w:lineRule="auto"/>
            </w:pPr>
            <w:r>
              <w:rPr>
                <w:rFonts w:ascii="Consolas" w:hAnsi="Consolas"/>
                <w:color w:val="000000"/>
                <w:sz w:val="15"/>
              </w:rPr>
              <w:t xml:space="preserve">    x = torch.randn(n, 1, 28, 28, device=dev)</w:t>
            </w:r>
          </w:p>
          <w:p>
            <w:pPr>
              <w:spacing w:after="0" w:before="0" w:line="240" w:lineRule="auto"/>
            </w:pPr>
            <w:r>
              <w:rPr>
                <w:rFonts w:ascii="Consolas" w:hAnsi="Consolas"/>
                <w:color w:val="000000"/>
                <w:sz w:val="15"/>
              </w:rPr>
              <w:t xml:space="preserve">    snapshots = [x.clone()]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for t in reversed(range(n_steps)):</w:t>
            </w:r>
          </w:p>
          <w:p>
            <w:pPr>
              <w:spacing w:after="0" w:before="0" w:line="240" w:lineRule="auto"/>
            </w:pPr>
            <w:r>
              <w:rPr>
                <w:rFonts w:ascii="Consolas" w:hAnsi="Consolas"/>
                <w:color w:val="000000"/>
                <w:sz w:val="15"/>
              </w:rPr>
              <w:t xml:space="preserve">        </w:t>
            </w:r>
            <w:r>
              <w:rPr>
                <w:rFonts w:ascii="Consolas" w:hAnsi="Consolas"/>
                <w:color w:val="007200"/>
                <w:sz w:val="15"/>
              </w:rPr>
              <w:t># All images in this batch are currently at the same reverse timestep.</w:t>
            </w:r>
          </w:p>
          <w:p>
            <w:pPr>
              <w:spacing w:after="0" w:before="0" w:line="240" w:lineRule="auto"/>
            </w:pPr>
            <w:r>
              <w:rPr>
                <w:rFonts w:ascii="Consolas" w:hAnsi="Consolas"/>
                <w:color w:val="000000"/>
                <w:sz w:val="15"/>
              </w:rPr>
              <w:t xml:space="preserve">        time_batch = torch.full((n,), t, device=dev, dtype=torch.long)</w:t>
            </w:r>
          </w:p>
          <w:p>
            <w:pPr>
              <w:spacing w:after="0" w:before="0" w:line="240" w:lineRule="auto"/>
            </w:pPr>
            <w:r>
              <w:rPr>
                <w:rFonts w:ascii="Consolas" w:hAnsi="Consolas"/>
                <w:color w:val="000000"/>
                <w:sz w:val="15"/>
              </w:rPr>
              <w:t xml:space="preserve">        predicted_noise = model(x, time_batch)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Simplified DDPM reverse mean derived from the predicted epsilon.</w:t>
            </w:r>
          </w:p>
          <w:p>
            <w:pPr>
              <w:spacing w:after="0" w:before="0" w:line="240" w:lineRule="auto"/>
            </w:pPr>
            <w:r>
              <w:rPr>
                <w:rFonts w:ascii="Consolas" w:hAnsi="Consolas"/>
                <w:color w:val="000000"/>
                <w:sz w:val="15"/>
              </w:rPr>
              <w:t xml:space="preserve">        mean = (</w:t>
            </w:r>
          </w:p>
          <w:p>
            <w:pPr>
              <w:spacing w:after="0" w:before="0" w:line="240" w:lineRule="auto"/>
            </w:pPr>
            <w:r>
              <w:rPr>
                <w:rFonts w:ascii="Consolas" w:hAnsi="Consolas"/>
                <w:color w:val="000000"/>
                <w:sz w:val="15"/>
              </w:rPr>
              <w:t xml:space="preserve">            x</w:t>
            </w:r>
          </w:p>
          <w:p>
            <w:pPr>
              <w:spacing w:after="0" w:before="0" w:line="240" w:lineRule="auto"/>
            </w:pPr>
            <w:r>
              <w:rPr>
                <w:rFonts w:ascii="Consolas" w:hAnsi="Consolas"/>
                <w:color w:val="000000"/>
                <w:sz w:val="15"/>
              </w:rPr>
              <w:t xml:space="preserve">            - (1 - alphas[t])</w:t>
            </w:r>
          </w:p>
          <w:p>
            <w:pPr>
              <w:spacing w:after="0" w:before="0" w:line="240" w:lineRule="auto"/>
            </w:pPr>
            <w:r>
              <w:rPr>
                <w:rFonts w:ascii="Consolas" w:hAnsi="Consolas"/>
                <w:color w:val="000000"/>
                <w:sz w:val="15"/>
              </w:rPr>
              <w:t xml:space="preserve">            / torch.sqrt(1 - alpha_bars[t])</w:t>
            </w:r>
          </w:p>
          <w:p>
            <w:pPr>
              <w:spacing w:after="0" w:before="0" w:line="240" w:lineRule="auto"/>
            </w:pPr>
            <w:r>
              <w:rPr>
                <w:rFonts w:ascii="Consolas" w:hAnsi="Consolas"/>
                <w:color w:val="000000"/>
                <w:sz w:val="15"/>
              </w:rPr>
              <w:t xml:space="preserve">            * predicted_noise</w:t>
            </w:r>
          </w:p>
          <w:p>
            <w:pPr>
              <w:spacing w:after="0" w:before="0" w:line="240" w:lineRule="auto"/>
            </w:pPr>
            <w:r>
              <w:rPr>
                <w:rFonts w:ascii="Consolas" w:hAnsi="Consolas"/>
                <w:color w:val="000000"/>
                <w:sz w:val="15"/>
              </w:rPr>
              <w:t xml:space="preserve">        ) / torch.sqrt(alphas[t])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Intermediate reverse transitions remain stochastic. At t=0 no extra</w:t>
            </w:r>
          </w:p>
          <w:p>
            <w:pPr>
              <w:spacing w:after="0" w:before="0" w:line="240" w:lineRule="auto"/>
            </w:pPr>
            <w:r>
              <w:rPr>
                <w:rFonts w:ascii="Consolas" w:hAnsi="Consolas"/>
                <w:color w:val="000000"/>
                <w:sz w:val="15"/>
              </w:rPr>
              <w:t xml:space="preserve">        </w:t>
            </w:r>
            <w:r>
              <w:rPr>
                <w:rFonts w:ascii="Consolas" w:hAnsi="Consolas"/>
                <w:color w:val="007200"/>
                <w:sz w:val="15"/>
              </w:rPr>
              <w:t># noise is added because we want the final image estimate itself.</w:t>
            </w:r>
          </w:p>
          <w:p>
            <w:pPr>
              <w:spacing w:after="0" w:before="0" w:line="240" w:lineRule="auto"/>
            </w:pPr>
            <w:r>
              <w:rPr>
                <w:rFonts w:ascii="Consolas" w:hAnsi="Consolas"/>
                <w:color w:val="000000"/>
                <w:sz w:val="15"/>
              </w:rPr>
              <w:t xml:space="preserve">        if t &gt; 0:</w:t>
            </w:r>
          </w:p>
          <w:p>
            <w:pPr>
              <w:spacing w:after="0" w:before="0" w:line="240" w:lineRule="auto"/>
            </w:pPr>
            <w:r>
              <w:rPr>
                <w:rFonts w:ascii="Consolas" w:hAnsi="Consolas"/>
                <w:color w:val="000000"/>
                <w:sz w:val="15"/>
              </w:rPr>
              <w:t xml:space="preserve">            x = mean + torch.sqrt(betas[t]) * torch.randn_like(x)</w:t>
            </w:r>
          </w:p>
          <w:p>
            <w:pPr>
              <w:spacing w:after="0" w:before="0" w:line="240" w:lineRule="auto"/>
            </w:pPr>
            <w:r>
              <w:rPr>
                <w:rFonts w:ascii="Consolas" w:hAnsi="Consolas"/>
                <w:color w:val="000000"/>
                <w:sz w:val="15"/>
              </w:rPr>
              <w:t xml:space="preserve">        else:</w:t>
            </w:r>
          </w:p>
          <w:p>
            <w:pPr>
              <w:spacing w:after="0" w:before="0" w:line="240" w:lineRule="auto"/>
            </w:pPr>
            <w:r>
              <w:rPr>
                <w:rFonts w:ascii="Consolas" w:hAnsi="Consolas"/>
                <w:color w:val="000000"/>
                <w:sz w:val="15"/>
              </w:rPr>
              <w:t xml:space="preserve">            x = mean</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Save a few stages so students can inspect the denoising trajectory.</w:t>
            </w:r>
          </w:p>
          <w:p>
            <w:pPr>
              <w:spacing w:after="0" w:before="0" w:line="240" w:lineRule="auto"/>
            </w:pPr>
            <w:r>
              <w:rPr>
                <w:rFonts w:ascii="Consolas" w:hAnsi="Consolas"/>
                <w:color w:val="000000"/>
                <w:sz w:val="15"/>
              </w:rPr>
              <w:t xml:space="preserve">        if t in {</w:t>
            </w:r>
          </w:p>
          <w:p>
            <w:pPr>
              <w:spacing w:after="0" w:before="0" w:line="240" w:lineRule="auto"/>
            </w:pPr>
            <w:r>
              <w:rPr>
                <w:rFonts w:ascii="Consolas" w:hAnsi="Consolas"/>
                <w:color w:val="000000"/>
                <w:sz w:val="15"/>
              </w:rPr>
              <w:t xml:space="preserve">            int(0.75 * n_steps),</w:t>
            </w:r>
          </w:p>
          <w:p>
            <w:pPr>
              <w:spacing w:after="0" w:before="0" w:line="240" w:lineRule="auto"/>
            </w:pPr>
            <w:r>
              <w:rPr>
                <w:rFonts w:ascii="Consolas" w:hAnsi="Consolas"/>
                <w:color w:val="000000"/>
                <w:sz w:val="15"/>
              </w:rPr>
              <w:t xml:space="preserve">            int(0.50 * n_steps),</w:t>
            </w:r>
          </w:p>
          <w:p>
            <w:pPr>
              <w:spacing w:after="0" w:before="0" w:line="240" w:lineRule="auto"/>
            </w:pPr>
            <w:r>
              <w:rPr>
                <w:rFonts w:ascii="Consolas" w:hAnsi="Consolas"/>
                <w:color w:val="000000"/>
                <w:sz w:val="15"/>
              </w:rPr>
              <w:t xml:space="preserve">            int(0.25 * n_steps),</w:t>
            </w:r>
          </w:p>
          <w:p>
            <w:pPr>
              <w:spacing w:after="0" w:before="0" w:line="240" w:lineRule="auto"/>
            </w:pPr>
            <w:r>
              <w:rPr>
                <w:rFonts w:ascii="Consolas" w:hAnsi="Consolas"/>
                <w:color w:val="000000"/>
                <w:sz w:val="15"/>
              </w:rPr>
              <w:t xml:space="preserve">            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snapshots.append(x.clone())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return x, snapshots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dev = device()</w:t>
            </w:r>
          </w:p>
          <w:p>
            <w:pPr>
              <w:spacing w:after="0" w:before="0" w:line="240" w:lineRule="auto"/>
            </w:pPr>
            <w:r>
              <w:rPr>
                <w:rFonts w:ascii="Consolas" w:hAnsi="Consolas"/>
                <w:color w:val="000000"/>
                <w:sz w:val="15"/>
              </w:rPr>
              <w:t xml:space="preserve">    out, ckpt = ensure_output(Path(__file__).parent)</w:t>
            </w:r>
          </w:p>
          <w:p>
            <w:pPr>
              <w:spacing w:after="0" w:before="0" w:line="240" w:lineRule="auto"/>
            </w:pPr>
            <w:r>
              <w:rPr>
                <w:rFonts w:ascii="Consolas" w:hAnsi="Consolas"/>
                <w:color w:val="000000"/>
                <w:sz w:val="15"/>
              </w:rPr>
              <w:t xml:space="preserve">    checkpoint_path = ckpt / "ddpm.pt"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not checkpoint_path.exists():</w:t>
            </w:r>
          </w:p>
          <w:p>
            <w:pPr>
              <w:spacing w:after="0" w:before="0" w:line="240" w:lineRule="auto"/>
            </w:pPr>
            <w:r>
              <w:rPr>
                <w:rFonts w:ascii="Consolas" w:hAnsi="Consolas"/>
                <w:color w:val="000000"/>
                <w:sz w:val="15"/>
              </w:rPr>
              <w:t xml:space="preserve">        raise FileNotFoundError(</w:t>
            </w:r>
          </w:p>
          <w:p>
            <w:pPr>
              <w:spacing w:after="0" w:before="0" w:line="240" w:lineRule="auto"/>
            </w:pPr>
            <w:r>
              <w:rPr>
                <w:rFonts w:ascii="Consolas" w:hAnsi="Consolas"/>
                <w:color w:val="000000"/>
                <w:sz w:val="15"/>
              </w:rPr>
              <w:t xml:space="preserve">            "Run Milestone 4 first so checkpoints/ddpm.pt exists."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saved = torch.load(checkpoint_path, map_location=dev)</w:t>
            </w:r>
          </w:p>
          <w:p>
            <w:pPr>
              <w:spacing w:after="0" w:before="0" w:line="240" w:lineRule="auto"/>
            </w:pPr>
            <w:r>
              <w:rPr>
                <w:rFonts w:ascii="Consolas" w:hAnsi="Consolas"/>
                <w:color w:val="000000"/>
                <w:sz w:val="15"/>
              </w:rPr>
              <w:t xml:space="preserve">    model = TinyNoiseNet(saved["width"]).to(dev)</w:t>
            </w:r>
          </w:p>
          <w:p>
            <w:pPr>
              <w:spacing w:after="0" w:before="0" w:line="240" w:lineRule="auto"/>
            </w:pPr>
            <w:r>
              <w:rPr>
                <w:rFonts w:ascii="Consolas" w:hAnsi="Consolas"/>
                <w:color w:val="000000"/>
                <w:sz w:val="15"/>
              </w:rPr>
              <w:t xml:space="preserve">    model.load_state_dict(saved["model"])</w:t>
            </w:r>
          </w:p>
          <w:p>
            <w:pPr>
              <w:spacing w:after="0" w:before="0" w:line="240" w:lineRule="auto"/>
            </w:pPr>
            <w:r>
              <w:rPr>
                <w:rFonts w:ascii="Consolas" w:hAnsi="Consolas"/>
                <w:color w:val="000000"/>
                <w:sz w:val="15"/>
              </w:rPr>
              <w:t xml:space="preserve">    model.eval()</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final, snapshots = sample(</w:t>
            </w:r>
          </w:p>
          <w:p>
            <w:pPr>
              <w:spacing w:after="0" w:before="0" w:line="240" w:lineRule="auto"/>
            </w:pPr>
            <w:r>
              <w:rPr>
                <w:rFonts w:ascii="Consolas" w:hAnsi="Consolas"/>
                <w:color w:val="000000"/>
                <w:sz w:val="15"/>
              </w:rPr>
              <w:t xml:space="preserve">        model,</w:t>
            </w:r>
          </w:p>
          <w:p>
            <w:pPr>
              <w:spacing w:after="0" w:before="0" w:line="240" w:lineRule="auto"/>
            </w:pPr>
            <w:r>
              <w:rPr>
                <w:rFonts w:ascii="Consolas" w:hAnsi="Consolas"/>
                <w:color w:val="000000"/>
                <w:sz w:val="15"/>
              </w:rPr>
              <w:t xml:space="preserve">        saved["n_steps"],</w:t>
            </w:r>
          </w:p>
          <w:p>
            <w:pPr>
              <w:spacing w:after="0" w:before="0" w:line="240" w:lineRule="auto"/>
            </w:pPr>
            <w:r>
              <w:rPr>
                <w:rFonts w:ascii="Consolas" w:hAnsi="Consolas"/>
                <w:color w:val="000000"/>
                <w:sz w:val="15"/>
              </w:rPr>
              <w:t xml:space="preserve">        dev,</w:t>
            </w:r>
          </w:p>
          <w:p>
            <w:pPr>
              <w:spacing w:after="0" w:before="0" w:line="240" w:lineRule="auto"/>
            </w:pPr>
            <w:r>
              <w:rPr>
                <w:rFonts w:ascii="Consolas" w:hAnsi="Consolas"/>
                <w:color w:val="000000"/>
                <w:sz w:val="15"/>
              </w:rPr>
              <w:t xml:space="preserve">        n=4 if test else 16,</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Clamp only for display; the model output used for numerical checks is unchanged.</w:t>
            </w:r>
          </w:p>
          <w:p>
            <w:pPr>
              <w:spacing w:after="0" w:before="0" w:line="240" w:lineRule="auto"/>
            </w:pPr>
            <w:r>
              <w:rPr>
                <w:rFonts w:ascii="Consolas" w:hAnsi="Consolas"/>
                <w:color w:val="000000"/>
                <w:sz w:val="15"/>
              </w:rPr>
              <w:t xml:space="preserve">    save_tensor_grid(</w:t>
            </w:r>
          </w:p>
          <w:p>
            <w:pPr>
              <w:spacing w:after="0" w:before="0" w:line="240" w:lineRule="auto"/>
            </w:pPr>
            <w:r>
              <w:rPr>
                <w:rFonts w:ascii="Consolas" w:hAnsi="Consolas"/>
                <w:color w:val="000000"/>
                <w:sz w:val="15"/>
              </w:rPr>
              <w:t xml:space="preserve">        final.clamp(0, 1),</w:t>
            </w:r>
          </w:p>
          <w:p>
            <w:pPr>
              <w:spacing w:after="0" w:before="0" w:line="240" w:lineRule="auto"/>
            </w:pPr>
            <w:r>
              <w:rPr>
                <w:rFonts w:ascii="Consolas" w:hAnsi="Consolas"/>
                <w:color w:val="000000"/>
                <w:sz w:val="15"/>
              </w:rPr>
              <w:t xml:space="preserve">        out / "m5_generated.png",</w:t>
            </w:r>
          </w:p>
          <w:p>
            <w:pPr>
              <w:spacing w:after="0" w:before="0" w:line="240" w:lineRule="auto"/>
            </w:pPr>
            <w:r>
              <w:rPr>
                <w:rFonts w:ascii="Consolas" w:hAnsi="Consolas"/>
                <w:color w:val="000000"/>
                <w:sz w:val="15"/>
              </w:rPr>
              <w:t xml:space="preserve">        "DDPM samples",</w:t>
            </w:r>
          </w:p>
          <w:p>
            <w:pPr>
              <w:spacing w:after="0" w:before="0" w:line="240" w:lineRule="auto"/>
            </w:pPr>
            <w:r>
              <w:rPr>
                <w:rFonts w:ascii="Consolas" w:hAnsi="Consolas"/>
                <w:color w:val="000000"/>
                <w:sz w:val="15"/>
              </w:rPr>
              <w:t xml:space="preserve">        nrow=4,</w:t>
            </w:r>
          </w:p>
          <w:p>
            <w:pPr>
              <w:spacing w:after="0" w:before="0" w:line="240" w:lineRule="auto"/>
            </w:pPr>
            <w:r>
              <w:rPr>
                <w:rFonts w:ascii="Consolas" w:hAnsi="Consolas"/>
                <w:color w:val="000000"/>
                <w:sz w:val="15"/>
              </w:rPr>
              <w:t xml:space="preserve">        show=not test,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Show one image from each saved reverse stage as a left-to-right sequence.</w:t>
            </w:r>
          </w:p>
          <w:p>
            <w:pPr>
              <w:spacing w:after="0" w:before="0" w:line="240" w:lineRule="auto"/>
            </w:pPr>
            <w:r>
              <w:rPr>
                <w:rFonts w:ascii="Consolas" w:hAnsi="Consolas"/>
                <w:color w:val="000000"/>
                <w:sz w:val="15"/>
              </w:rPr>
              <w:t xml:space="preserve">    trajectory = torch.cat([stage[0:1] for stage in snapshots], dim=0)</w:t>
            </w:r>
          </w:p>
          <w:p>
            <w:pPr>
              <w:spacing w:after="0" w:before="0" w:line="240" w:lineRule="auto"/>
            </w:pPr>
            <w:r>
              <w:rPr>
                <w:rFonts w:ascii="Consolas" w:hAnsi="Consolas"/>
                <w:color w:val="000000"/>
                <w:sz w:val="15"/>
              </w:rPr>
              <w:t xml:space="preserve">    save_tensor_grid(</w:t>
            </w:r>
          </w:p>
          <w:p>
            <w:pPr>
              <w:spacing w:after="0" w:before="0" w:line="240" w:lineRule="auto"/>
            </w:pPr>
            <w:r>
              <w:rPr>
                <w:rFonts w:ascii="Consolas" w:hAnsi="Consolas"/>
                <w:color w:val="000000"/>
                <w:sz w:val="15"/>
              </w:rPr>
              <w:t xml:space="preserve">        trajectory.clamp(0, 1),</w:t>
            </w:r>
          </w:p>
          <w:p>
            <w:pPr>
              <w:spacing w:after="0" w:before="0" w:line="240" w:lineRule="auto"/>
            </w:pPr>
            <w:r>
              <w:rPr>
                <w:rFonts w:ascii="Consolas" w:hAnsi="Consolas"/>
                <w:color w:val="000000"/>
                <w:sz w:val="15"/>
              </w:rPr>
              <w:t xml:space="preserve">        out / "m5_reverse_trajectory.png",</w:t>
            </w:r>
          </w:p>
          <w:p>
            <w:pPr>
              <w:spacing w:after="0" w:before="0" w:line="240" w:lineRule="auto"/>
            </w:pPr>
            <w:r>
              <w:rPr>
                <w:rFonts w:ascii="Consolas" w:hAnsi="Consolas"/>
                <w:color w:val="000000"/>
                <w:sz w:val="15"/>
              </w:rPr>
              <w:t xml:space="preserve">        "Reverse process snapshots",</w:t>
            </w:r>
          </w:p>
          <w:p>
            <w:pPr>
              <w:spacing w:after="0" w:before="0" w:line="240" w:lineRule="auto"/>
            </w:pPr>
            <w:r>
              <w:rPr>
                <w:rFonts w:ascii="Consolas" w:hAnsi="Consolas"/>
                <w:color w:val="000000"/>
                <w:sz w:val="15"/>
              </w:rPr>
              <w:t xml:space="preserve">        nrow=len(trajectory),</w:t>
            </w:r>
          </w:p>
          <w:p>
            <w:pPr>
              <w:spacing w:after="0" w:before="0" w:line="240" w:lineRule="auto"/>
            </w:pPr>
            <w:r>
              <w:rPr>
                <w:rFonts w:ascii="Consolas" w:hAnsi="Consolas"/>
                <w:color w:val="000000"/>
                <w:sz w:val="15"/>
              </w:rPr>
              <w:t xml:space="preserve">        show=False,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print("Saved final samples and reverse trajectory.")</w:t>
            </w:r>
          </w:p>
          <w:p>
            <w:pPr>
              <w:spacing w:after="0" w:before="0" w:line="240" w:lineRule="auto"/>
            </w:pPr>
            <w:r>
              <w:rPr>
                <w:rFonts w:ascii="Consolas" w:hAnsi="Consolas"/>
                <w:color w:val="000000"/>
                <w:sz w:val="15"/>
              </w:rPr>
              <w:t xml:space="preserve">    assert torch.isfinite(final).all()</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milestone_05_reverse_sampling.py.</w:t>
            </w:r>
          </w:p>
        </w:tc>
      </w:tr>
    </w:tbl>
    <w:p/>
    <w:p>
      <w:r>
        <w:t>What you should see: outputs/m5_generated.png contains generated images and outputs/m5_reverse_trajectory.png shows snapshots from one reverse trajectory.</w:t>
      </w:r>
    </w:p>
    <w:p>
      <w:r>
        <w:t>What you should be able to explain: why reverse sampling is iterative; why extra Gaussian noise is omitted at the final step; and why reducing the number of steps changes both speed and approximation quality.</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Try a model trained with a smaller n_steps and compare runtime and output. Do not claim one setting is better from a single sample; collect several grids. Research cosine noise schedules. State what part of Milestone 1 would change and why the rest of the training objective can remain conceptually similar.</w:t>
            </w:r>
          </w:p>
        </w:tc>
      </w:tr>
    </w:tbl>
    <w:p/>
    <w:p>
      <w:r>
        <w:t>Do not move to the next milestone until the program runs and you can explain the checkpoint result.</w:t>
      </w:r>
    </w:p>
    <w:p>
      <w:pPr>
        <w:pStyle w:val="Heading1"/>
      </w:pPr>
      <w:r>
        <w:t>End-of-workshop questions and practical challenges</w:t>
      </w:r>
    </w:p>
    <w:p>
      <w:r>
        <w:t>Do not answer these by copying text from the workshop. Use your outputs, controlled changes to the program and technical reasoning.</w:t>
      </w:r>
    </w:p>
    <w:p>
      <w:pPr>
        <w:ind w:left="360" w:hanging="360"/>
      </w:pPr>
      <w:r>
        <w:t>1.  Why is q(x_t|x_0) useful even though the actual forward process is Markovian?</w:t>
      </w:r>
    </w:p>
    <w:p>
      <w:pPr>
        <w:ind w:left="360" w:hanging="360"/>
      </w:pPr>
      <w:r>
        <w:t>2.  Distinguish beta_t, alpha_t and alpha_bar_t in one precise sentence each.</w:t>
      </w:r>
    </w:p>
    <w:p>
      <w:pPr>
        <w:ind w:left="360" w:hanging="360"/>
      </w:pPr>
      <w:r>
        <w:t>3.  Why is predicting epsilon an easier training target than directly predicting an entire reverse distribution from scratch?</w:t>
      </w:r>
    </w:p>
    <w:p>
      <w:pPr>
        <w:ind w:left="360" w:hanging="360"/>
      </w:pPr>
      <w:r>
        <w:t>4.  What makes DDPM sampling slower than a single forward pass through a GAN generator?</w:t>
      </w:r>
    </w:p>
    <w:p>
      <w:pPr>
        <w:ind w:left="360" w:hanging="360"/>
      </w:pPr>
      <w:r>
        <w:t>5.  How would you test whether fewer reverse steps preserve useful image quality? Define what you would measure.</w:t>
      </w:r>
    </w:p>
    <w:p>
      <w:pPr>
        <w:ind w:left="360" w:hanging="360"/>
      </w:pPr>
      <w:r>
        <w:t>6.  Compare the source of stochasticity in GAN generation and DDPM generation.</w:t>
      </w:r>
    </w:p>
    <w:p>
      <w:pPr>
        <w:pStyle w:val="Heading1"/>
      </w:pPr>
      <w:r>
        <w:t>Source basis and further reading</w:t>
      </w:r>
    </w:p>
    <w:p>
      <w:r>
        <w:t>The milestone sequence is based on the supplied DDPM_FashionMNIST notebook but reduces the network and diffusion budget so it remains practical on mixed student hardware. The original DDPM formulation is Ho, Jain and Abbeel (2020), Denoising Diffusion Probabilistic Models.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Artificial Intelligence - Practical Workshop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A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A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