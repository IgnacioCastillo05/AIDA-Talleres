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ARTIFICIAL INTELLIGENCE</w:t>
      </w:r>
    </w:p>
    <w:p>
      <w:pPr>
        <w:pStyle w:val="Title"/>
        <w:jc w:val="center"/>
      </w:pPr>
      <w:r>
        <w:t>Workshop 2 - DCGAN</w:t>
      </w:r>
    </w:p>
    <w:p>
      <w:pPr>
        <w:jc w:val="center"/>
      </w:pPr>
      <w:r>
        <w:rPr>
          <w:i/>
          <w:sz w:val="24"/>
        </w:rPr>
        <w:t>Adversarial generative learning with a generator and discriminator</w:t>
      </w:r>
    </w:p>
    <w:p/>
    <w:p>
      <w:pPr>
        <w:pStyle w:val="Heading1"/>
      </w:pPr>
      <w:r>
        <w:t>Aims of the workshop</w:t>
      </w:r>
    </w:p>
    <w:p>
      <w:pPr>
        <w:pStyle w:val="ListBullet"/>
      </w:pPr>
      <w:r>
        <w:t>Understand the adversarial roles of generator and discriminator.</w:t>
      </w:r>
    </w:p>
    <w:p>
      <w:pPr>
        <w:pStyle w:val="ListBullet"/>
      </w:pPr>
      <w:r>
        <w:t>Build a compact convolutional GAN for 28x28 FashionMNIST images.</w:t>
      </w:r>
    </w:p>
    <w:p>
      <w:pPr>
        <w:pStyle w:val="ListBullet"/>
      </w:pPr>
      <w:r>
        <w:t>Observe untrained samples before training so improvement has a visible baseline.</w:t>
      </w:r>
    </w:p>
    <w:p>
      <w:pPr>
        <w:pStyle w:val="ListBullet"/>
      </w:pPr>
      <w:r>
        <w:t>Train alternating discriminator and generator steps and diagnose loss behaviour.</w:t>
      </w:r>
    </w:p>
    <w:p>
      <w:pPr>
        <w:pStyle w:val="ListBullet"/>
      </w:pPr>
      <w:r>
        <w:t>Explore the continuity of the generator latent space.</w:t>
      </w:r>
    </w:p>
    <w:p>
      <w:pPr>
        <w:pStyle w:val="Heading1"/>
      </w:pPr>
      <w:r>
        <w:t>What are we building?</w:t>
      </w:r>
    </w:p>
    <w:p>
      <w:r>
        <w:t>A GAN contains two networks with opposing objectives. The generator converts random latent vectors into candidate images. The discriminator receives real and generated images and learns to separate them. The generator improves only through the discriminator signal.</w:t>
      </w:r>
    </w:p>
    <w:p>
      <w:pPr>
        <w:jc w:val="center"/>
      </w:pPr>
      <w:r>
        <w:drawing>
          <wp:inline xmlns:a="http://schemas.openxmlformats.org/drawingml/2006/main" xmlns:pic="http://schemas.openxmlformats.org/drawingml/2006/picture">
            <wp:extent cx="5852160" cy="2165009"/>
            <wp:docPr id="1" name="Picture 1"/>
            <wp:cNvGraphicFramePr>
              <a:graphicFrameLocks noChangeAspect="1"/>
            </wp:cNvGraphicFramePr>
            <a:graphic>
              <a:graphicData uri="http://schemas.openxmlformats.org/drawingml/2006/picture">
                <pic:pic>
                  <pic:nvPicPr>
                    <pic:cNvPr id="0" name="dcgan_game.png"/>
                    <pic:cNvPicPr/>
                  </pic:nvPicPr>
                  <pic:blipFill>
                    <a:blip r:embed="rId10"/>
                    <a:stretch>
                      <a:fillRect/>
                    </a:stretch>
                  </pic:blipFill>
                  <pic:spPr>
                    <a:xfrm>
                      <a:off x="0" y="0"/>
                      <a:ext cx="5852160" cy="2165009"/>
                    </a:xfrm>
                    <a:prstGeom prst="rect"/>
                  </pic:spPr>
                </pic:pic>
              </a:graphicData>
            </a:graphic>
          </wp:inline>
        </w:drawing>
      </w:r>
    </w:p>
    <w:p>
      <w:pPr>
        <w:pStyle w:val="Heading1"/>
      </w:pPr>
      <w:r>
        <w:t>Core mathematics</w:t>
      </w:r>
    </w:p>
    <w:p>
      <w:r>
        <w:t>The original minimax objective is:</w:t>
      </w:r>
    </w:p>
    <w:p>
      <w:pPr>
        <w:pStyle w:val="FirstParagraph"/>
      </w:pPr>
      <m:oMathPara>
        <m:oMathParaPr>
          <m:jc m:val="center"/>
        </m:oMathParaPr>
        <m:oMath>
          <m:limLow>
            <m:e>
              <m:r>
                <m:rPr>
                  <m:sty m:val="p"/>
                </m:rPr>
                <m:t>min</m:t>
              </m:r>
            </m:e>
            <m:lim>
              <m:r>
                <m:t>G</m:t>
              </m:r>
            </m:lim>
          </m:limLow>
          <m:limLow>
            <m:e>
              <m:r>
                <m:rPr>
                  <m:sty m:val="p"/>
                </m:rPr>
                <m:t>max</m:t>
              </m:r>
            </m:e>
            <m:lim>
              <m:r>
                <m:t>D</m:t>
              </m:r>
            </m:lim>
          </m:limLow>
          <m:r>
            <m:t> </m:t>
          </m:r>
          <m:sSub>
            <m:e>
              <m:r>
                <m:rPr>
                  <m:sty m:val="p"/>
                  <m:scr m:val="double-struck"/>
                </m:rPr>
                <m:t>E</m:t>
              </m:r>
            </m:e>
            <m:sub>
              <m:r>
                <m:t>x</m:t>
              </m:r>
              <m:r>
                <m:rPr>
                  <m:sty m:val="p"/>
                </m:rPr>
                <m:t>∼</m:t>
              </m:r>
              <m:sSub>
                <m:e>
                  <m:r>
                    <m:t>p</m:t>
                  </m:r>
                </m:e>
                <m:sub>
                  <m:r>
                    <m:rPr>
                      <m:sty m:val="p"/>
                    </m:rPr>
                    <m:t>d</m:t>
                  </m:r>
                  <m:r>
                    <m:rPr>
                      <m:sty m:val="p"/>
                    </m:rPr>
                    <m:t>a</m:t>
                  </m:r>
                  <m:r>
                    <m:rPr>
                      <m:sty m:val="p"/>
                    </m:rPr>
                    <m:t>t</m:t>
                  </m:r>
                  <m:r>
                    <m:rPr>
                      <m:sty m:val="p"/>
                    </m:rPr>
                    <m:t>a</m:t>
                  </m:r>
                </m:sub>
              </m:sSub>
            </m:sub>
          </m:sSub>
          <m:d>
            <m:dPr>
              <m:begChr m:val="["/>
              <m:endChr m:val="]"/>
              <m:sepChr m:val=""/>
              <m:grow/>
            </m:dPr>
            <m:e>
              <m:r>
                <m:rPr>
                  <m:sty m:val="p"/>
                </m:rPr>
                <m:t>log</m:t>
              </m:r>
              <m:r>
                <m:t>D</m:t>
              </m:r>
              <m:d>
                <m:dPr>
                  <m:begChr m:val="("/>
                  <m:endChr m:val=")"/>
                  <m:sepChr m:val=""/>
                  <m:grow/>
                </m:dPr>
                <m:e>
                  <m:r>
                    <m:t>x</m:t>
                  </m:r>
                </m:e>
              </m:d>
            </m:e>
          </m:d>
          <m:r>
            <m:rPr>
              <m:sty m:val="p"/>
            </m:rPr>
            <m:t>+</m:t>
          </m:r>
          <m:sSub>
            <m:e>
              <m:r>
                <m:rPr>
                  <m:sty m:val="p"/>
                  <m:scr m:val="double-struck"/>
                </m:rPr>
                <m:t>E</m:t>
              </m:r>
            </m:e>
            <m:sub>
              <m:r>
                <m:t>z</m:t>
              </m:r>
              <m:r>
                <m:rPr>
                  <m:sty m:val="p"/>
                </m:rPr>
                <m:t>∼</m:t>
              </m:r>
              <m:r>
                <m:t>p</m:t>
              </m:r>
              <m:d>
                <m:dPr>
                  <m:begChr m:val="("/>
                  <m:endChr m:val=")"/>
                  <m:sepChr m:val=""/>
                  <m:grow/>
                </m:dPr>
                <m:e>
                  <m:r>
                    <m:t>z</m:t>
                  </m:r>
                </m:e>
              </m:d>
            </m:sub>
          </m:sSub>
          <m:d>
            <m:dPr>
              <m:begChr m:val="["/>
              <m:endChr m:val="]"/>
              <m:sepChr m:val=""/>
              <m:grow/>
            </m:dPr>
            <m:e>
              <m:r>
                <m:rPr>
                  <m:sty m:val="p"/>
                </m:rPr>
                <m:t>log</m:t>
              </m:r>
              <m:d>
                <m:dPr>
                  <m:begChr m:val="("/>
                  <m:endChr m:val=")"/>
                  <m:sepChr m:val=""/>
                  <m:grow/>
                </m:dPr>
                <m:e>
                  <m:r>
                    <m:t>1</m:t>
                  </m:r>
                  <m:r>
                    <m:rPr>
                      <m:sty m:val="p"/>
                    </m:rPr>
                    <m:t>−</m:t>
                  </m:r>
                  <m:r>
                    <m:t>D</m:t>
                  </m:r>
                  <m:d>
                    <m:dPr>
                      <m:begChr m:val="("/>
                      <m:endChr m:val=")"/>
                      <m:sepChr m:val=""/>
                      <m:grow/>
                    </m:dPr>
                    <m:e>
                      <m:r>
                        <m:t>G</m:t>
                      </m:r>
                      <m:d>
                        <m:dPr>
                          <m:begChr m:val="("/>
                          <m:endChr m:val=")"/>
                          <m:sepChr m:val=""/>
                          <m:grow/>
                        </m:dPr>
                        <m:e>
                          <m:r>
                            <m:t>z</m:t>
                          </m:r>
                        </m:e>
                      </m:d>
                    </m:e>
                  </m:d>
                </m:e>
              </m:d>
            </m:e>
          </m:d>
        </m:oMath>
      </m:oMathPara>
    </w:p>
    <w:p>
      <w:r>
        <w:t>In practice, the generator in this workshop uses the common non-saturating objective:</w:t>
      </w:r>
    </w:p>
    <w:p>
      <w:pPr>
        <w:pStyle w:val="FirstParagraph"/>
      </w:pPr>
      <m:oMathPara>
        <m:oMathParaPr>
          <m:jc m:val="center"/>
        </m:oMathParaPr>
        <m:oMath>
          <m:sSub>
            <m:e>
              <m:r>
                <m:rPr>
                  <m:sty m:val="p"/>
                  <m:scr m:val="script"/>
                </m:rPr>
                <m:t>L</m:t>
              </m:r>
            </m:e>
            <m:sub>
              <m:r>
                <m:t>G</m:t>
              </m:r>
            </m:sub>
          </m:sSub>
          <m:r>
            <m:rPr>
              <m:sty m:val="p"/>
            </m:rPr>
            <m:t>=</m:t>
          </m:r>
          <m:r>
            <m:rPr>
              <m:sty m:val="p"/>
            </m:rPr>
            <m:t>−</m:t>
          </m:r>
          <m:sSub>
            <m:e>
              <m:r>
                <m:rPr>
                  <m:sty m:val="p"/>
                  <m:scr m:val="double-struck"/>
                </m:rPr>
                <m:t>E</m:t>
              </m:r>
            </m:e>
            <m:sub>
              <m:r>
                <m:t>z</m:t>
              </m:r>
              <m:r>
                <m:rPr>
                  <m:sty m:val="p"/>
                </m:rPr>
                <m:t>∼</m:t>
              </m:r>
              <m:r>
                <m:t>p</m:t>
              </m:r>
              <m:d>
                <m:dPr>
                  <m:begChr m:val="("/>
                  <m:endChr m:val=")"/>
                  <m:sepChr m:val=""/>
                  <m:grow/>
                </m:dPr>
                <m:e>
                  <m:r>
                    <m:t>z</m:t>
                  </m:r>
                </m:e>
              </m:d>
            </m:sub>
          </m:sSub>
          <m:d>
            <m:dPr>
              <m:begChr m:val="["/>
              <m:endChr m:val="]"/>
              <m:sepChr m:val=""/>
              <m:grow/>
            </m:dPr>
            <m:e>
              <m:r>
                <m:rPr>
                  <m:sty m:val="p"/>
                </m:rPr>
                <m:t>log</m:t>
              </m:r>
              <m:r>
                <m:t>D</m:t>
              </m:r>
              <m:d>
                <m:dPr>
                  <m:begChr m:val="("/>
                  <m:endChr m:val=")"/>
                  <m:sepChr m:val=""/>
                  <m:grow/>
                </m:dPr>
                <m:e>
                  <m:r>
                    <m:t>G</m:t>
                  </m:r>
                  <m:d>
                    <m:dPr>
                      <m:begChr m:val="("/>
                      <m:endChr m:val=")"/>
                      <m:sepChr m:val=""/>
                      <m:grow/>
                    </m:dPr>
                    <m:e>
                      <m:r>
                        <m:t>z</m:t>
                      </m:r>
                    </m:e>
                  </m:d>
                </m:e>
              </m:d>
            </m:e>
          </m:d>
        </m:oMath>
      </m:oMathPara>
    </w:p>
    <w:p>
      <w:pPr>
        <w:pStyle w:val="Heading1"/>
      </w:pPr>
      <w:r>
        <w:t>Project setup</w:t>
      </w:r>
    </w:p>
    <w:p>
      <w:r>
        <w:t>Use the supplied student ZIP as the project root. Do not move the workshop folder away from Check_Computer.bat, workshop_config.py, course_utils.py and the shared datasets folder.</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AI_Generative_Workshops_Student/</w:t>
            </w:r>
          </w:p>
          <w:p>
            <w:pPr>
              <w:spacing w:after="0" w:before="0" w:line="240" w:lineRule="auto"/>
            </w:pPr>
            <w:r>
              <w:rPr>
                <w:rFonts w:ascii="Consolas" w:hAnsi="Consolas"/>
                <w:color w:val="000000"/>
                <w:sz w:val="15"/>
              </w:rPr>
              <w:t>|-- Check_Computer.bat</w:t>
            </w:r>
          </w:p>
          <w:p>
            <w:pPr>
              <w:spacing w:after="0" w:before="0" w:line="240" w:lineRule="auto"/>
            </w:pPr>
            <w:r>
              <w:rPr>
                <w:rFonts w:ascii="Consolas" w:hAnsi="Consolas"/>
                <w:color w:val="000000"/>
                <w:sz w:val="15"/>
              </w:rPr>
              <w:t>|-- Setup_Environment.bat</w:t>
            </w:r>
          </w:p>
          <w:p>
            <w:pPr>
              <w:spacing w:after="0" w:before="0" w:line="240" w:lineRule="auto"/>
            </w:pPr>
            <w:r>
              <w:rPr>
                <w:rFonts w:ascii="Consolas" w:hAnsi="Consolas"/>
                <w:color w:val="000000"/>
                <w:sz w:val="15"/>
              </w:rPr>
              <w:t>|-- workshop_config.py</w:t>
            </w:r>
          </w:p>
          <w:p>
            <w:pPr>
              <w:spacing w:after="0" w:before="0" w:line="240" w:lineRule="auto"/>
            </w:pPr>
            <w:r>
              <w:rPr>
                <w:rFonts w:ascii="Consolas" w:hAnsi="Consolas"/>
                <w:color w:val="000000"/>
                <w:sz w:val="15"/>
              </w:rPr>
              <w:t>|-- course_utils.py</w:t>
            </w:r>
          </w:p>
          <w:p>
            <w:pPr>
              <w:spacing w:after="0" w:before="0" w:line="240" w:lineRule="auto"/>
            </w:pPr>
            <w:r>
              <w:rPr>
                <w:rFonts w:ascii="Consolas" w:hAnsi="Consolas"/>
                <w:color w:val="000000"/>
                <w:sz w:val="15"/>
              </w:rPr>
              <w:t xml:space="preserve">|-- hardware_profile.json       </w:t>
            </w:r>
            <w:r>
              <w:rPr>
                <w:rFonts w:ascii="Consolas" w:hAnsi="Consolas"/>
                <w:color w:val="007200"/>
                <w:sz w:val="15"/>
              </w:rPr>
              <w:t># created by Check_Computer.bat</w:t>
            </w:r>
          </w:p>
          <w:p>
            <w:pPr>
              <w:spacing w:after="0" w:before="0" w:line="240" w:lineRule="auto"/>
            </w:pPr>
            <w:r>
              <w:rPr>
                <w:rFonts w:ascii="Consolas" w:hAnsi="Consolas"/>
                <w:color w:val="000000"/>
                <w:sz w:val="15"/>
              </w:rPr>
              <w:t>|-- datasets/</w:t>
            </w:r>
          </w:p>
          <w:p>
            <w:pPr>
              <w:spacing w:after="0" w:before="0" w:line="240" w:lineRule="auto"/>
            </w:pPr>
            <w:r>
              <w:rPr>
                <w:rFonts w:ascii="Consolas" w:hAnsi="Consolas"/>
                <w:color w:val="000000"/>
                <w:sz w:val="15"/>
              </w:rPr>
              <w:t>`-- Workshop_2_DCGAN/</w:t>
            </w:r>
          </w:p>
          <w:p>
            <w:pPr>
              <w:spacing w:after="0" w:before="0" w:line="240" w:lineRule="auto"/>
            </w:pPr>
            <w:r>
              <w:rPr>
                <w:rFonts w:ascii="Consolas" w:hAnsi="Consolas"/>
                <w:color w:val="000000"/>
                <w:sz w:val="15"/>
              </w:rPr>
              <w:t xml:space="preserve">    `-- milestone_01_....py</w:t>
            </w:r>
          </w:p>
        </w:tc>
      </w:tr>
    </w:tbl>
    <w:p/>
    <w:p>
      <w:pPr>
        <w:pStyle w:val="ListNumber"/>
      </w:pPr>
      <w:r>
        <w:t>Double-click Setup_Environment.bat once. It creates .venv and installs the required Python packages.</w:t>
      </w:r>
    </w:p>
    <w:p>
      <w:pPr>
        <w:pStyle w:val="ListNumber"/>
      </w:pPr>
      <w:r>
        <w:t>Double-click Check_Computer.bat. Confirm that hardware_profile.json appears in the project root.</w:t>
      </w:r>
    </w:p>
    <w:p>
      <w:pPr>
        <w:pStyle w:val="ListNumber"/>
      </w:pPr>
      <w:r>
        <w:t>Open the Workshop_2_DCGAN folder. Create the milestone files exactly as named in this workshop.</w:t>
      </w:r>
    </w:p>
    <w:p>
      <w:pPr>
        <w:pStyle w:val="ListNumber"/>
      </w:pPr>
      <w:r>
        <w:t>Run each milestone from the project root or from the workshop folder. Do not continue until the stated checkpoint is satisfied.</w:t>
      </w:r>
    </w:p>
    <w:p>
      <w:pPr>
        <w:pStyle w:val="Heading2"/>
      </w:pPr>
      <w:r>
        <w:t>Hardware-adaptive training</w:t>
      </w:r>
    </w:p>
    <w:p>
      <w:r>
        <w:t>The workshop does not assume that every student has the same GPU. Check_Computer.bat measures the hardware that PyTorch can actually use and assigns a training profile. The AI method is unchanged; only workload parameters such as batch size, training iterations and model width are scaled.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tcPr>
          <w:p>
            <w:r>
              <w:t>Profile</w:t>
            </w:r>
          </w:p>
        </w:tc>
        <w:tc>
          <w:tcPr>
            <w:tcW w:type="dxa" w:w="3456"/>
          </w:tcPr>
          <w:p>
            <w:r>
              <w:t>Typical usable hardware</w:t>
            </w:r>
          </w:p>
        </w:tc>
        <w:tc>
          <w:tcPr>
            <w:tcW w:type="dxa" w:w="3456"/>
          </w:tcPr>
          <w:p>
            <w:r>
              <w:t>What changes automatically</w:t>
            </w:r>
          </w:p>
        </w:tc>
      </w:tr>
      <w:tr>
        <w:tc>
          <w:tcPr>
            <w:tcW w:type="dxa" w:w="3456"/>
          </w:tcPr>
          <w:p>
            <w:r>
              <w:t>LOW</w:t>
            </w:r>
          </w:p>
        </w:tc>
        <w:tc>
          <w:tcPr>
            <w:tcW w:type="dxa" w:w="3456"/>
          </w:tcPr>
          <w:p>
            <w:r>
              <w:t>CPU, or GPU unavailable to PyTorch</w:t>
            </w:r>
          </w:p>
        </w:tc>
        <w:tc>
          <w:tcPr>
            <w:tcW w:type="dxa" w:w="3456"/>
          </w:tcPr>
          <w:p>
            <w:r>
              <w:t>Small subset, small batches, shorter training</w:t>
            </w:r>
          </w:p>
        </w:tc>
      </w:tr>
      <w:tr>
        <w:tc>
          <w:tcPr>
            <w:tcW w:type="dxa" w:w="3456"/>
          </w:tcPr>
          <w:p>
            <w:r>
              <w:t>BASIC</w:t>
            </w:r>
          </w:p>
        </w:tc>
        <w:tc>
          <w:tcPr>
            <w:tcW w:type="dxa" w:w="3456"/>
          </w:tcPr>
          <w:p>
            <w:r>
              <w:t>Approx. 3-6 GB usable VRAM</w:t>
            </w:r>
          </w:p>
        </w:tc>
        <w:tc>
          <w:tcPr>
            <w:tcW w:type="dxa" w:w="3456"/>
          </w:tcPr>
          <w:p>
            <w:r>
              <w:t>Moderate batches and model width</w:t>
            </w:r>
          </w:p>
        </w:tc>
      </w:tr>
      <w:tr>
        <w:tc>
          <w:tcPr>
            <w:tcW w:type="dxa" w:w="3456"/>
          </w:tcPr>
          <w:p>
            <w:r>
              <w:t>STANDARD</w:t>
            </w:r>
          </w:p>
        </w:tc>
        <w:tc>
          <w:tcPr>
            <w:tcW w:type="dxa" w:w="3456"/>
          </w:tcPr>
          <w:p>
            <w:r>
              <w:t>Approx. 7-11 GB usable VRAM</w:t>
            </w:r>
          </w:p>
        </w:tc>
        <w:tc>
          <w:tcPr>
            <w:tcW w:type="dxa" w:w="3456"/>
          </w:tcPr>
          <w:p>
            <w:r>
              <w:t>Larger subset and training budget</w:t>
            </w:r>
          </w:p>
        </w:tc>
      </w:tr>
      <w:tr>
        <w:tc>
          <w:tcPr>
            <w:tcW w:type="dxa" w:w="3456"/>
          </w:tcPr>
          <w:p>
            <w:r>
              <w:t>STRONG</w:t>
            </w:r>
          </w:p>
        </w:tc>
        <w:tc>
          <w:tcPr>
            <w:tcW w:type="dxa" w:w="3456"/>
          </w:tcPr>
          <w:p>
            <w:r>
              <w:t>12 GB+ usable VRAM</w:t>
            </w:r>
          </w:p>
        </w:tc>
        <w:tc>
          <w:tcPr>
            <w:tcW w:type="dxa" w:w="3456"/>
          </w:tcPr>
          <w:p>
            <w:r>
              <w:t>Largest classroom configuration</w:t>
            </w:r>
          </w:p>
        </w:tc>
      </w:tr>
    </w:tbl>
    <w:tbl>
      <w:tblPr>
        <w:tblW w:type="auto" w:w="0"/>
        <w:jc w:val="center"/>
        <w:tblLook w:firstColumn="1" w:firstRow="1" w:lastColumn="0" w:lastRow="0" w:noHBand="0" w:noVBand="1" w:val="04A0"/>
      </w:tblPr>
      <w:tblGrid>
        <w:gridCol w:w="10368"/>
      </w:tblGrid>
      <w:tr>
        <w:trPr>
          <w:cantSplit/>
        </w:trPr>
        <w:tc>
          <w:tcPr>
            <w:tcW w:type="dxa" w:w="10368"/>
            <w:shd w:fill="DDEBF7"/>
            <w:vAlign w:val="center"/>
          </w:tcPr>
          <w:p>
            <w:r>
              <w:rPr>
                <w:b/>
              </w:rPr>
              <w:t xml:space="preserve">CHECKPOINT: </w:t>
            </w:r>
            <w:r>
              <w:t>Do not start Milestone 1 until Check_Computer.bat completes and reports an assigned profile.</w:t>
            </w:r>
          </w:p>
        </w:tc>
      </w:tr>
    </w:tbl>
    <w:p/>
    <w:p>
      <w:pPr>
        <w:pStyle w:val="Heading1"/>
      </w:pPr>
      <w:r>
        <w:t>Milestone 1: Prepare GAN data</w:t>
      </w:r>
    </w:p>
    <w:p>
      <w:r>
        <w:t>The generator ends with Tanh, so real images are normalised to the same [-1,1] range.</w:t>
      </w:r>
    </w:p>
    <w:p>
      <w:pPr>
        <w:pStyle w:val="Heading2"/>
      </w:pPr>
      <w:r>
        <w:t>Complete runnable code: milestone_01_data.py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1 - Load FashionMNIST in the [-1,1] range used by the GAN."""</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get_config, device</w:t>
            </w:r>
          </w:p>
          <w:p>
            <w:pPr>
              <w:spacing w:after="0" w:before="0" w:line="240" w:lineRule="auto"/>
            </w:pPr>
            <w:r>
              <w:rPr>
                <w:rFonts w:ascii="Consolas" w:hAnsi="Consolas"/>
                <w:color w:val="000000"/>
                <w:sz w:val="15"/>
              </w:rPr>
              <w:t>from course_utils import fashion_loader, ensure_output, save_tensor_grid, seed_everything</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cfg = get_config("dcgan")</w:t>
            </w:r>
          </w:p>
          <w:p>
            <w:pPr>
              <w:spacing w:after="0" w:before="0" w:line="240" w:lineRule="auto"/>
            </w:pPr>
            <w:r>
              <w:rPr>
                <w:rFonts w:ascii="Consolas" w:hAnsi="Consolas"/>
                <w:color w:val="000000"/>
                <w:sz w:val="15"/>
              </w:rPr>
              <w:t xml:space="preserve">    out, _ = ensure_output(Path(__file__).parent)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GAN images are normalised to [-1,1] because the generator ends with Tanh.</w:t>
            </w:r>
          </w:p>
          <w:p>
            <w:pPr>
              <w:spacing w:after="0" w:before="0" w:line="240" w:lineRule="auto"/>
            </w:pPr>
            <w:r>
              <w:rPr>
                <w:rFonts w:ascii="Consolas" w:hAnsi="Consolas"/>
                <w:color w:val="000000"/>
                <w:sz w:val="15"/>
              </w:rPr>
              <w:t xml:space="preserve">    </w:t>
            </w:r>
            <w:r>
              <w:rPr>
                <w:rFonts w:ascii="Consolas" w:hAnsi="Consolas"/>
                <w:color w:val="007200"/>
                <w:sz w:val="15"/>
              </w:rPr>
              <w:t># Matching real and generated ranges prevents an artificial discriminator cue.</w:t>
            </w:r>
          </w:p>
          <w:p>
            <w:pPr>
              <w:spacing w:after="0" w:before="0" w:line="240" w:lineRule="auto"/>
            </w:pPr>
            <w:r>
              <w:rPr>
                <w:rFonts w:ascii="Consolas" w:hAnsi="Consolas"/>
                <w:color w:val="000000"/>
                <w:sz w:val="15"/>
              </w:rPr>
              <w:t xml:space="preserve">    loader = fashion_loader(</w:t>
            </w:r>
          </w:p>
          <w:p>
            <w:pPr>
              <w:spacing w:after="0" w:before="0" w:line="240" w:lineRule="auto"/>
            </w:pPr>
            <w:r>
              <w:rPr>
                <w:rFonts w:ascii="Consolas" w:hAnsi="Consolas"/>
                <w:color w:val="000000"/>
                <w:sz w:val="15"/>
              </w:rPr>
              <w:t xml:space="preserve">        cfg["batch_size"],</w:t>
            </w:r>
          </w:p>
          <w:p>
            <w:pPr>
              <w:spacing w:after="0" w:before="0" w:line="240" w:lineRule="auto"/>
            </w:pPr>
            <w:r>
              <w:rPr>
                <w:rFonts w:ascii="Consolas" w:hAnsi="Consolas"/>
                <w:color w:val="000000"/>
                <w:sz w:val="15"/>
              </w:rPr>
              <w:t xml:space="preserve">        cfg["max_train"],</w:t>
            </w:r>
          </w:p>
          <w:p>
            <w:pPr>
              <w:spacing w:after="0" w:before="0" w:line="240" w:lineRule="auto"/>
            </w:pPr>
            <w:r>
              <w:rPr>
                <w:rFonts w:ascii="Consolas" w:hAnsi="Consolas"/>
                <w:color w:val="000000"/>
                <w:sz w:val="15"/>
              </w:rPr>
              <w:t xml:space="preserve">        gan=True,</w:t>
            </w:r>
          </w:p>
          <w:p>
            <w:pPr>
              <w:spacing w:after="0" w:before="0" w:line="240" w:lineRule="auto"/>
            </w:pPr>
            <w:r>
              <w:rPr>
                <w:rFonts w:ascii="Consolas" w:hAnsi="Consolas"/>
                <w:color w:val="000000"/>
                <w:sz w:val="15"/>
              </w:rPr>
              <w:t xml:space="preserve">        test_mode=test,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x, _ = next(iter(loader))</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print("Profile:", cfg["profile"])</w:t>
            </w:r>
          </w:p>
          <w:p>
            <w:pPr>
              <w:spacing w:after="0" w:before="0" w:line="240" w:lineRule="auto"/>
            </w:pPr>
            <w:r>
              <w:rPr>
                <w:rFonts w:ascii="Consolas" w:hAnsi="Consolas"/>
                <w:color w:val="000000"/>
                <w:sz w:val="15"/>
              </w:rPr>
              <w:t xml:space="preserve">    print("Device:", device())</w:t>
            </w:r>
          </w:p>
          <w:p>
            <w:pPr>
              <w:spacing w:after="0" w:before="0" w:line="240" w:lineRule="auto"/>
            </w:pPr>
            <w:r>
              <w:rPr>
                <w:rFonts w:ascii="Consolas" w:hAnsi="Consolas"/>
                <w:color w:val="000000"/>
                <w:sz w:val="15"/>
              </w:rPr>
              <w:t xml:space="preserve">    print("Batch:", tuple(x.shape))</w:t>
            </w:r>
          </w:p>
          <w:p>
            <w:pPr>
              <w:spacing w:after="0" w:before="0" w:line="240" w:lineRule="auto"/>
            </w:pPr>
            <w:r>
              <w:rPr>
                <w:rFonts w:ascii="Consolas" w:hAnsi="Consolas"/>
                <w:color w:val="000000"/>
                <w:sz w:val="15"/>
              </w:rPr>
              <w:t xml:space="preserve">    print("Range:", float(x.min()), float(x.max()))</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assert x.shape[1:] == (1, 28, 28)</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value_range tells the plotting utility how to map [-1,1] back to display values.</w:t>
            </w:r>
          </w:p>
          <w:p>
            <w:pPr>
              <w:spacing w:after="0" w:before="0" w:line="240" w:lineRule="auto"/>
            </w:pPr>
            <w:r>
              <w:rPr>
                <w:rFonts w:ascii="Consolas" w:hAnsi="Consolas"/>
                <w:color w:val="000000"/>
                <w:sz w:val="15"/>
              </w:rPr>
              <w:t xml:space="preserve">    save_tensor_grid(</w:t>
            </w:r>
          </w:p>
          <w:p>
            <w:pPr>
              <w:spacing w:after="0" w:before="0" w:line="240" w:lineRule="auto"/>
            </w:pPr>
            <w:r>
              <w:rPr>
                <w:rFonts w:ascii="Consolas" w:hAnsi="Consolas"/>
                <w:color w:val="000000"/>
                <w:sz w:val="15"/>
              </w:rPr>
              <w:t xml:space="preserve">        x[:32],</w:t>
            </w:r>
          </w:p>
          <w:p>
            <w:pPr>
              <w:spacing w:after="0" w:before="0" w:line="240" w:lineRule="auto"/>
            </w:pPr>
            <w:r>
              <w:rPr>
                <w:rFonts w:ascii="Consolas" w:hAnsi="Consolas"/>
                <w:color w:val="000000"/>
                <w:sz w:val="15"/>
              </w:rPr>
              <w:t xml:space="preserve">        out / "m1_real_batch.png",</w:t>
            </w:r>
          </w:p>
          <w:p>
            <w:pPr>
              <w:spacing w:after="0" w:before="0" w:line="240" w:lineRule="auto"/>
            </w:pPr>
            <w:r>
              <w:rPr>
                <w:rFonts w:ascii="Consolas" w:hAnsi="Consolas"/>
                <w:color w:val="000000"/>
                <w:sz w:val="15"/>
              </w:rPr>
              <w:t xml:space="preserve">        "Real training images (normalised to [-1,1])",</w:t>
            </w:r>
          </w:p>
          <w:p>
            <w:pPr>
              <w:spacing w:after="0" w:before="0" w:line="240" w:lineRule="auto"/>
            </w:pPr>
            <w:r>
              <w:rPr>
                <w:rFonts w:ascii="Consolas" w:hAnsi="Consolas"/>
                <w:color w:val="000000"/>
                <w:sz w:val="15"/>
              </w:rPr>
              <w:t xml:space="preserve">        value_range=(-1, 1),</w:t>
            </w:r>
          </w:p>
          <w:p>
            <w:pPr>
              <w:spacing w:after="0" w:before="0" w:line="240" w:lineRule="auto"/>
            </w:pPr>
            <w:r>
              <w:rPr>
                <w:rFonts w:ascii="Consolas" w:hAnsi="Consolas"/>
                <w:color w:val="000000"/>
                <w:sz w:val="15"/>
              </w:rPr>
              <w:t xml:space="preserve">        show=not test,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milestone_01_data.py.</w:t>
            </w:r>
          </w:p>
        </w:tc>
      </w:tr>
    </w:tbl>
    <w:p/>
    <w:p>
      <w:r>
        <w:t>What you should see: A grid of real examples appears and outputs/m1_real_batch.png is written; the terminal confirms the value range.</w:t>
      </w:r>
    </w:p>
    <w:p>
      <w:r>
        <w:t>What you should be able to explain: why matching the scale of real and generated data helps optimisation and why FashionMNIST is used here instead of a large face dataset.</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Remove the normalisation temporarily and inspect the reported range. Do not train yet. Why would the discriminator then receive real and fake data on different scales? Explain why this workshop uses a small dataset even though the supplied DCGAN tutorial uses faces.</w:t>
            </w:r>
          </w:p>
        </w:tc>
      </w:tr>
    </w:tbl>
    <w:p/>
    <w:p>
      <w:r>
        <w:t>Do not move to the next milestone until the program runs and you can explain the checkpoint result.</w:t>
      </w:r>
    </w:p>
    <w:p>
      <w:pPr>
        <w:pStyle w:val="Heading1"/>
      </w:pPr>
      <w:r>
        <w:t>Milestone 2: Build the generator</w:t>
      </w:r>
    </w:p>
    <w:p>
      <w:r>
        <w:t>Construct a generator that maps a random vector to a 28x28 image. The milestone deliberately shows its output before learning.</w:t>
      </w:r>
    </w:p>
    <w:p>
      <w:pPr>
        <w:pStyle w:val="Heading2"/>
      </w:pPr>
      <w:r>
        <w:t>Complete runnable code: milestone_02_generator.py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2 - Build the generator and inspect images before training."""</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from torch import nn</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get_config, device</w:t>
            </w:r>
          </w:p>
          <w:p>
            <w:pPr>
              <w:spacing w:after="0" w:before="0" w:line="240" w:lineRule="auto"/>
            </w:pPr>
            <w:r>
              <w:rPr>
                <w:rFonts w:ascii="Consolas" w:hAnsi="Consolas"/>
                <w:color w:val="000000"/>
                <w:sz w:val="15"/>
              </w:rPr>
              <w:t>from course_utils import ensure_output, save_tensor_grid, seed_everything</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class Generator(nn.Module):</w:t>
            </w:r>
          </w:p>
          <w:p>
            <w:pPr>
              <w:spacing w:after="0" w:before="0" w:line="240" w:lineRule="auto"/>
            </w:pPr>
            <w:r>
              <w:rPr>
                <w:rFonts w:ascii="Consolas" w:hAnsi="Consolas"/>
                <w:color w:val="000000"/>
                <w:sz w:val="15"/>
              </w:rPr>
              <w:t xml:space="preserve">    def __init__(self, nz=64, base=32):</w:t>
            </w:r>
          </w:p>
          <w:p>
            <w:pPr>
              <w:spacing w:after="0" w:before="0" w:line="240" w:lineRule="auto"/>
            </w:pPr>
            <w:r>
              <w:rPr>
                <w:rFonts w:ascii="Consolas" w:hAnsi="Consolas"/>
                <w:color w:val="000000"/>
                <w:sz w:val="15"/>
              </w:rPr>
              <w:t xml:space="preserve">        super().__init__()</w:t>
            </w:r>
          </w:p>
          <w:p>
            <w:pPr>
              <w:spacing w:after="0" w:before="0" w:line="240" w:lineRule="auto"/>
            </w:pPr>
            <w:r>
              <w:rPr>
                <w:rFonts w:ascii="Consolas" w:hAnsi="Consolas"/>
                <w:color w:val="000000"/>
                <w:sz w:val="15"/>
              </w:rPr>
              <w:t xml:space="preserve">        self.nz = nz</w:t>
            </w:r>
          </w:p>
          <w:p>
            <w:pPr>
              <w:spacing w:after="0" w:before="0" w:line="240" w:lineRule="auto"/>
            </w:pPr>
            <w:r>
              <w:rPr>
                <w:rFonts w:ascii="Consolas" w:hAnsi="Consolas"/>
                <w:color w:val="000000"/>
                <w:sz w:val="15"/>
              </w:rPr>
              <w:t xml:space="preserve">        self.base = base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A latent vector z has no spatial dimensions. The linear layer first</w:t>
            </w:r>
          </w:p>
          <w:p>
            <w:pPr>
              <w:spacing w:after="0" w:before="0" w:line="240" w:lineRule="auto"/>
            </w:pPr>
            <w:r>
              <w:rPr>
                <w:rFonts w:ascii="Consolas" w:hAnsi="Consolas"/>
                <w:color w:val="000000"/>
                <w:sz w:val="15"/>
              </w:rPr>
              <w:t xml:space="preserve">        </w:t>
            </w:r>
            <w:r>
              <w:rPr>
                <w:rFonts w:ascii="Consolas" w:hAnsi="Consolas"/>
                <w:color w:val="007200"/>
                <w:sz w:val="15"/>
              </w:rPr>
              <w:t># expands it into 2*base channels on a 7x7 spatial grid.</w:t>
            </w:r>
          </w:p>
          <w:p>
            <w:pPr>
              <w:spacing w:after="0" w:before="0" w:line="240" w:lineRule="auto"/>
            </w:pPr>
            <w:r>
              <w:rPr>
                <w:rFonts w:ascii="Consolas" w:hAnsi="Consolas"/>
                <w:color w:val="000000"/>
                <w:sz w:val="15"/>
              </w:rPr>
              <w:t xml:space="preserve">        self.fc = nn.Linear(nz, base * 2 * 7 * 7)</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Two stride-2 transposed convolutions perform 7x7 -&gt; 14x14 -&gt; 28x28.</w:t>
            </w:r>
          </w:p>
          <w:p>
            <w:pPr>
              <w:spacing w:after="0" w:before="0" w:line="240" w:lineRule="auto"/>
            </w:pPr>
            <w:r>
              <w:rPr>
                <w:rFonts w:ascii="Consolas" w:hAnsi="Consolas"/>
                <w:color w:val="000000"/>
                <w:sz w:val="15"/>
              </w:rPr>
              <w:t xml:space="preserve">        </w:t>
            </w:r>
            <w:r>
              <w:rPr>
                <w:rFonts w:ascii="Consolas" w:hAnsi="Consolas"/>
                <w:color w:val="007200"/>
                <w:sz w:val="15"/>
              </w:rPr>
              <w:t># Tanh makes generated pixels compatible with real images in [-1,1].</w:t>
            </w:r>
          </w:p>
          <w:p>
            <w:pPr>
              <w:spacing w:after="0" w:before="0" w:line="240" w:lineRule="auto"/>
            </w:pPr>
            <w:r>
              <w:rPr>
                <w:rFonts w:ascii="Consolas" w:hAnsi="Consolas"/>
                <w:color w:val="000000"/>
                <w:sz w:val="15"/>
              </w:rPr>
              <w:t xml:space="preserve">        self.net = nn.Sequential(</w:t>
            </w:r>
          </w:p>
          <w:p>
            <w:pPr>
              <w:spacing w:after="0" w:before="0" w:line="240" w:lineRule="auto"/>
            </w:pPr>
            <w:r>
              <w:rPr>
                <w:rFonts w:ascii="Consolas" w:hAnsi="Consolas"/>
                <w:color w:val="000000"/>
                <w:sz w:val="15"/>
              </w:rPr>
              <w:t xml:space="preserve">            nn.BatchNorm2d(base * 2),</w:t>
            </w:r>
          </w:p>
          <w:p>
            <w:pPr>
              <w:spacing w:after="0" w:before="0" w:line="240" w:lineRule="auto"/>
            </w:pPr>
            <w:r>
              <w:rPr>
                <w:rFonts w:ascii="Consolas" w:hAnsi="Consolas"/>
                <w:color w:val="000000"/>
                <w:sz w:val="15"/>
              </w:rPr>
              <w:t xml:space="preserve">            nn.ReLU(True),</w:t>
            </w:r>
          </w:p>
          <w:p>
            <w:pPr>
              <w:spacing w:after="0" w:before="0" w:line="240" w:lineRule="auto"/>
            </w:pPr>
            <w:r>
              <w:rPr>
                <w:rFonts w:ascii="Consolas" w:hAnsi="Consolas"/>
                <w:color w:val="000000"/>
                <w:sz w:val="15"/>
              </w:rPr>
              <w:t xml:space="preserve">            nn.ConvTranspose2d(base * 2, base, 4, 2, 1),</w:t>
            </w:r>
          </w:p>
          <w:p>
            <w:pPr>
              <w:spacing w:after="0" w:before="0" w:line="240" w:lineRule="auto"/>
            </w:pPr>
            <w:r>
              <w:rPr>
                <w:rFonts w:ascii="Consolas" w:hAnsi="Consolas"/>
                <w:color w:val="000000"/>
                <w:sz w:val="15"/>
              </w:rPr>
              <w:t xml:space="preserve">            nn.BatchNorm2d(base),</w:t>
            </w:r>
          </w:p>
          <w:p>
            <w:pPr>
              <w:spacing w:after="0" w:before="0" w:line="240" w:lineRule="auto"/>
            </w:pPr>
            <w:r>
              <w:rPr>
                <w:rFonts w:ascii="Consolas" w:hAnsi="Consolas"/>
                <w:color w:val="000000"/>
                <w:sz w:val="15"/>
              </w:rPr>
              <w:t xml:space="preserve">            nn.ReLU(True),</w:t>
            </w:r>
          </w:p>
          <w:p>
            <w:pPr>
              <w:spacing w:after="0" w:before="0" w:line="240" w:lineRule="auto"/>
            </w:pPr>
            <w:r>
              <w:rPr>
                <w:rFonts w:ascii="Consolas" w:hAnsi="Consolas"/>
                <w:color w:val="000000"/>
                <w:sz w:val="15"/>
              </w:rPr>
              <w:t xml:space="preserve">            nn.ConvTranspose2d(base, 1, 4, 2, 1),</w:t>
            </w:r>
          </w:p>
          <w:p>
            <w:pPr>
              <w:spacing w:after="0" w:before="0" w:line="240" w:lineRule="auto"/>
            </w:pPr>
            <w:r>
              <w:rPr>
                <w:rFonts w:ascii="Consolas" w:hAnsi="Consolas"/>
                <w:color w:val="000000"/>
                <w:sz w:val="15"/>
              </w:rPr>
              <w:t xml:space="preserve">            nn.Tanh(),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def forward(self, z):</w:t>
            </w:r>
          </w:p>
          <w:p>
            <w:pPr>
              <w:spacing w:after="0" w:before="0" w:line="240" w:lineRule="auto"/>
            </w:pPr>
            <w:r>
              <w:rPr>
                <w:rFonts w:ascii="Consolas" w:hAnsi="Consolas"/>
                <w:color w:val="000000"/>
                <w:sz w:val="15"/>
              </w:rPr>
              <w:t xml:space="preserve">        h = self.fc(z).view(-1, self.base * 2, 7, 7)</w:t>
            </w:r>
          </w:p>
          <w:p>
            <w:pPr>
              <w:spacing w:after="0" w:before="0" w:line="240" w:lineRule="auto"/>
            </w:pPr>
            <w:r>
              <w:rPr>
                <w:rFonts w:ascii="Consolas" w:hAnsi="Consolas"/>
                <w:color w:val="000000"/>
                <w:sz w:val="15"/>
              </w:rPr>
              <w:t xml:space="preserve">        return self.net(h)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cfg = get_config("dcgan")</w:t>
            </w:r>
          </w:p>
          <w:p>
            <w:pPr>
              <w:spacing w:after="0" w:before="0" w:line="240" w:lineRule="auto"/>
            </w:pPr>
            <w:r>
              <w:rPr>
                <w:rFonts w:ascii="Consolas" w:hAnsi="Consolas"/>
                <w:color w:val="000000"/>
                <w:sz w:val="15"/>
              </w:rPr>
              <w:t xml:space="preserve">    dev = device()</w:t>
            </w:r>
          </w:p>
          <w:p>
            <w:pPr>
              <w:spacing w:after="0" w:before="0" w:line="240" w:lineRule="auto"/>
            </w:pPr>
            <w:r>
              <w:rPr>
                <w:rFonts w:ascii="Consolas" w:hAnsi="Consolas"/>
                <w:color w:val="000000"/>
                <w:sz w:val="15"/>
              </w:rPr>
              <w:t xml:space="preserve">    out, _ = ensure_output(Path(__file__).parent)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generator = Generator(cfg["nz"], cfg["base"]).to(dev)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Each row of z is an independent point sampled from N(0,I).</w:t>
            </w:r>
          </w:p>
          <w:p>
            <w:pPr>
              <w:spacing w:after="0" w:before="0" w:line="240" w:lineRule="auto"/>
            </w:pPr>
            <w:r>
              <w:rPr>
                <w:rFonts w:ascii="Consolas" w:hAnsi="Consolas"/>
                <w:color w:val="000000"/>
                <w:sz w:val="15"/>
              </w:rPr>
              <w:t xml:space="preserve">    z = torch.randn(32, cfg["nz"], device=dev)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Before training, the network should have the correct shape but no semantics.</w:t>
            </w:r>
          </w:p>
          <w:p>
            <w:pPr>
              <w:spacing w:after="0" w:before="0" w:line="240" w:lineRule="auto"/>
            </w:pPr>
            <w:r>
              <w:rPr>
                <w:rFonts w:ascii="Consolas" w:hAnsi="Consolas"/>
                <w:color w:val="000000"/>
                <w:sz w:val="15"/>
              </w:rPr>
              <w:t xml:space="preserve">    with torch.no_grad():</w:t>
            </w:r>
          </w:p>
          <w:p>
            <w:pPr>
              <w:spacing w:after="0" w:before="0" w:line="240" w:lineRule="auto"/>
            </w:pPr>
            <w:r>
              <w:rPr>
                <w:rFonts w:ascii="Consolas" w:hAnsi="Consolas"/>
                <w:color w:val="000000"/>
                <w:sz w:val="15"/>
              </w:rPr>
              <w:t xml:space="preserve">        fake = generator(z)</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print("Noise:", tuple(z.shape))</w:t>
            </w:r>
          </w:p>
          <w:p>
            <w:pPr>
              <w:spacing w:after="0" w:before="0" w:line="240" w:lineRule="auto"/>
            </w:pPr>
            <w:r>
              <w:rPr>
                <w:rFonts w:ascii="Consolas" w:hAnsi="Consolas"/>
                <w:color w:val="000000"/>
                <w:sz w:val="15"/>
              </w:rPr>
              <w:t xml:space="preserve">    print("Generated:", tuple(fake.shape))</w:t>
            </w:r>
          </w:p>
          <w:p>
            <w:pPr>
              <w:spacing w:after="0" w:before="0" w:line="240" w:lineRule="auto"/>
            </w:pPr>
            <w:r>
              <w:rPr>
                <w:rFonts w:ascii="Consolas" w:hAnsi="Consolas"/>
                <w:color w:val="000000"/>
                <w:sz w:val="15"/>
              </w:rPr>
              <w:t xml:space="preserve">    print("Range:", float(fake.min()), float(fake.max()))</w:t>
            </w:r>
          </w:p>
          <w:p>
            <w:pPr>
              <w:spacing w:after="0" w:before="0" w:line="240" w:lineRule="auto"/>
            </w:pPr>
            <w:r>
              <w:rPr>
                <w:rFonts w:ascii="Consolas" w:hAnsi="Consolas"/>
                <w:color w:val="000000"/>
                <w:sz w:val="15"/>
              </w:rPr>
              <w:t xml:space="preserve">    assert fake.shape == (32, 1, 28, 28)</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save_tensor_grid(</w:t>
            </w:r>
          </w:p>
          <w:p>
            <w:pPr>
              <w:spacing w:after="0" w:before="0" w:line="240" w:lineRule="auto"/>
            </w:pPr>
            <w:r>
              <w:rPr>
                <w:rFonts w:ascii="Consolas" w:hAnsi="Consolas"/>
                <w:color w:val="000000"/>
                <w:sz w:val="15"/>
              </w:rPr>
              <w:t xml:space="preserve">        fake,</w:t>
            </w:r>
          </w:p>
          <w:p>
            <w:pPr>
              <w:spacing w:after="0" w:before="0" w:line="240" w:lineRule="auto"/>
            </w:pPr>
            <w:r>
              <w:rPr>
                <w:rFonts w:ascii="Consolas" w:hAnsi="Consolas"/>
                <w:color w:val="000000"/>
                <w:sz w:val="15"/>
              </w:rPr>
              <w:t xml:space="preserve">        out / "m2_untrained_generator.png",</w:t>
            </w:r>
          </w:p>
          <w:p>
            <w:pPr>
              <w:spacing w:after="0" w:before="0" w:line="240" w:lineRule="auto"/>
            </w:pPr>
            <w:r>
              <w:rPr>
                <w:rFonts w:ascii="Consolas" w:hAnsi="Consolas"/>
                <w:color w:val="000000"/>
                <w:sz w:val="15"/>
              </w:rPr>
              <w:t xml:space="preserve">        "Generator output before training",</w:t>
            </w:r>
          </w:p>
          <w:p>
            <w:pPr>
              <w:spacing w:after="0" w:before="0" w:line="240" w:lineRule="auto"/>
            </w:pPr>
            <w:r>
              <w:rPr>
                <w:rFonts w:ascii="Consolas" w:hAnsi="Consolas"/>
                <w:color w:val="000000"/>
                <w:sz w:val="15"/>
              </w:rPr>
              <w:t xml:space="preserve">        value_range=(-1, 1),</w:t>
            </w:r>
          </w:p>
          <w:p>
            <w:pPr>
              <w:spacing w:after="0" w:before="0" w:line="240" w:lineRule="auto"/>
            </w:pPr>
            <w:r>
              <w:rPr>
                <w:rFonts w:ascii="Consolas" w:hAnsi="Consolas"/>
                <w:color w:val="000000"/>
                <w:sz w:val="15"/>
              </w:rPr>
              <w:t xml:space="preserve">        show=not test,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milestone_02_generator.py.</w:t>
            </w:r>
          </w:p>
        </w:tc>
      </w:tr>
    </w:tbl>
    <w:p/>
    <w:p>
      <w:r>
        <w:t>What you should see: outputs/m2_untrained_generator.png shows structured-looking but meaningless random patterns; the tensor shape is [32,1,28,28].</w:t>
      </w:r>
    </w:p>
    <w:p>
      <w:r>
        <w:t>What you should be able to explain: how a linear layer creates a 7x7 feature map and how two transposed convolutions recover 28x28.</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Change nz from the assigned value to 8 only for this test. The image shape will still be correct - what capacity changed? Why is Tanh a natural final activation when real data is normalised to [-1,1]?</w:t>
            </w:r>
          </w:p>
        </w:tc>
      </w:tr>
    </w:tbl>
    <w:p/>
    <w:p>
      <w:r>
        <w:t>Do not move to the next milestone until the program runs and you can explain the checkpoint result.</w:t>
      </w:r>
    </w:p>
    <w:p>
      <w:pPr>
        <w:pStyle w:val="Heading1"/>
      </w:pPr>
      <w:r>
        <w:t>Milestone 3: Build the discriminator</w:t>
      </w:r>
    </w:p>
    <w:p>
      <w:r>
        <w:t>The discriminator maps an image to a real-valued logit. BCEWithLogitsLoss applies the sigmoid operation numerically safely inside the loss.</w:t>
      </w:r>
    </w:p>
    <w:p>
      <w:pPr>
        <w:pStyle w:val="Heading2"/>
      </w:pPr>
      <w:r>
        <w:t>Complete runnable code: milestone_03_discriminator.py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3 - Build the discriminator and compute one real/fake BCE objective."""</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from torch import nn</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get_config, device</w:t>
            </w:r>
          </w:p>
          <w:p>
            <w:pPr>
              <w:spacing w:after="0" w:before="0" w:line="240" w:lineRule="auto"/>
            </w:pPr>
            <w:r>
              <w:rPr>
                <w:rFonts w:ascii="Consolas" w:hAnsi="Consolas"/>
                <w:color w:val="000000"/>
                <w:sz w:val="15"/>
              </w:rPr>
              <w:t>from course_utils import fashion_loader, seed_everything</w:t>
            </w:r>
          </w:p>
          <w:p>
            <w:pPr>
              <w:spacing w:after="0" w:before="0" w:line="240" w:lineRule="auto"/>
            </w:pPr>
            <w:r>
              <w:rPr>
                <w:rFonts w:ascii="Consolas" w:hAnsi="Consolas"/>
                <w:color w:val="000000"/>
                <w:sz w:val="15"/>
              </w:rPr>
              <w:t>from milestone_02_generator import Generator</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class Discriminator(nn.Module):</w:t>
            </w:r>
          </w:p>
          <w:p>
            <w:pPr>
              <w:spacing w:after="0" w:before="0" w:line="240" w:lineRule="auto"/>
            </w:pPr>
            <w:r>
              <w:rPr>
                <w:rFonts w:ascii="Consolas" w:hAnsi="Consolas"/>
                <w:color w:val="000000"/>
                <w:sz w:val="15"/>
              </w:rPr>
              <w:t xml:space="preserve">    def __init__(self, base=32):</w:t>
            </w:r>
          </w:p>
          <w:p>
            <w:pPr>
              <w:spacing w:after="0" w:before="0" w:line="240" w:lineRule="auto"/>
            </w:pPr>
            <w:r>
              <w:rPr>
                <w:rFonts w:ascii="Consolas" w:hAnsi="Consolas"/>
                <w:color w:val="000000"/>
                <w:sz w:val="15"/>
              </w:rPr>
              <w:t xml:space="preserve">        super().__init__()</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Convolutions compress 28x28 -&gt; 14x14 -&gt; 7x7 while learning features.</w:t>
            </w:r>
          </w:p>
          <w:p>
            <w:pPr>
              <w:spacing w:after="0" w:before="0" w:line="240" w:lineRule="auto"/>
            </w:pPr>
            <w:r>
              <w:rPr>
                <w:rFonts w:ascii="Consolas" w:hAnsi="Consolas"/>
                <w:color w:val="000000"/>
                <w:sz w:val="15"/>
              </w:rPr>
              <w:t xml:space="preserve">        </w:t>
            </w:r>
            <w:r>
              <w:rPr>
                <w:rFonts w:ascii="Consolas" w:hAnsi="Consolas"/>
                <w:color w:val="007200"/>
                <w:sz w:val="15"/>
              </w:rPr>
              <w:t># LeakyReLU keeps a small gradient for negative activations.</w:t>
            </w:r>
          </w:p>
          <w:p>
            <w:pPr>
              <w:spacing w:after="0" w:before="0" w:line="240" w:lineRule="auto"/>
            </w:pPr>
            <w:r>
              <w:rPr>
                <w:rFonts w:ascii="Consolas" w:hAnsi="Consolas"/>
                <w:color w:val="000000"/>
                <w:sz w:val="15"/>
              </w:rPr>
              <w:t xml:space="preserve">        self.features = nn.Sequential(</w:t>
            </w:r>
          </w:p>
          <w:p>
            <w:pPr>
              <w:spacing w:after="0" w:before="0" w:line="240" w:lineRule="auto"/>
            </w:pPr>
            <w:r>
              <w:rPr>
                <w:rFonts w:ascii="Consolas" w:hAnsi="Consolas"/>
                <w:color w:val="000000"/>
                <w:sz w:val="15"/>
              </w:rPr>
              <w:t xml:space="preserve">            nn.Conv2d(1, base, 4, 2, 1),</w:t>
            </w:r>
          </w:p>
          <w:p>
            <w:pPr>
              <w:spacing w:after="0" w:before="0" w:line="240" w:lineRule="auto"/>
            </w:pPr>
            <w:r>
              <w:rPr>
                <w:rFonts w:ascii="Consolas" w:hAnsi="Consolas"/>
                <w:color w:val="000000"/>
                <w:sz w:val="15"/>
              </w:rPr>
              <w:t xml:space="preserve">            nn.LeakyReLU(0.2, True),</w:t>
            </w:r>
          </w:p>
          <w:p>
            <w:pPr>
              <w:spacing w:after="0" w:before="0" w:line="240" w:lineRule="auto"/>
            </w:pPr>
            <w:r>
              <w:rPr>
                <w:rFonts w:ascii="Consolas" w:hAnsi="Consolas"/>
                <w:color w:val="000000"/>
                <w:sz w:val="15"/>
              </w:rPr>
              <w:t xml:space="preserve">            nn.Conv2d(base, base * 2, 4, 2, 1),</w:t>
            </w:r>
          </w:p>
          <w:p>
            <w:pPr>
              <w:spacing w:after="0" w:before="0" w:line="240" w:lineRule="auto"/>
            </w:pPr>
            <w:r>
              <w:rPr>
                <w:rFonts w:ascii="Consolas" w:hAnsi="Consolas"/>
                <w:color w:val="000000"/>
                <w:sz w:val="15"/>
              </w:rPr>
              <w:t xml:space="preserve">            nn.BatchNorm2d(base * 2),</w:t>
            </w:r>
          </w:p>
          <w:p>
            <w:pPr>
              <w:spacing w:after="0" w:before="0" w:line="240" w:lineRule="auto"/>
            </w:pPr>
            <w:r>
              <w:rPr>
                <w:rFonts w:ascii="Consolas" w:hAnsi="Consolas"/>
                <w:color w:val="000000"/>
                <w:sz w:val="15"/>
              </w:rPr>
              <w:t xml:space="preserve">            nn.LeakyReLU(0.2, True),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One scalar logit is produced per image. We deliberately do not add a</w:t>
            </w:r>
          </w:p>
          <w:p>
            <w:pPr>
              <w:spacing w:after="0" w:before="0" w:line="240" w:lineRule="auto"/>
            </w:pPr>
            <w:r>
              <w:rPr>
                <w:rFonts w:ascii="Consolas" w:hAnsi="Consolas"/>
                <w:color w:val="000000"/>
                <w:sz w:val="15"/>
              </w:rPr>
              <w:t xml:space="preserve">        </w:t>
            </w:r>
            <w:r>
              <w:rPr>
                <w:rFonts w:ascii="Consolas" w:hAnsi="Consolas"/>
                <w:color w:val="007200"/>
                <w:sz w:val="15"/>
              </w:rPr>
              <w:t># sigmoid because BCEWithLogitsLoss combines sigmoid + BCE stably.</w:t>
            </w:r>
          </w:p>
          <w:p>
            <w:pPr>
              <w:spacing w:after="0" w:before="0" w:line="240" w:lineRule="auto"/>
            </w:pPr>
            <w:r>
              <w:rPr>
                <w:rFonts w:ascii="Consolas" w:hAnsi="Consolas"/>
                <w:color w:val="000000"/>
                <w:sz w:val="15"/>
              </w:rPr>
              <w:t xml:space="preserve">        self.out = nn.Linear(base * 2 * 7 * 7, 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def forward(self, x):</w:t>
            </w:r>
          </w:p>
          <w:p>
            <w:pPr>
              <w:spacing w:after="0" w:before="0" w:line="240" w:lineRule="auto"/>
            </w:pPr>
            <w:r>
              <w:rPr>
                <w:rFonts w:ascii="Consolas" w:hAnsi="Consolas"/>
                <w:color w:val="000000"/>
                <w:sz w:val="15"/>
              </w:rPr>
              <w:t xml:space="preserve">        h = self.features(x).flatten(1)</w:t>
            </w:r>
          </w:p>
          <w:p>
            <w:pPr>
              <w:spacing w:after="0" w:before="0" w:line="240" w:lineRule="auto"/>
            </w:pPr>
            <w:r>
              <w:rPr>
                <w:rFonts w:ascii="Consolas" w:hAnsi="Consolas"/>
                <w:color w:val="000000"/>
                <w:sz w:val="15"/>
              </w:rPr>
              <w:t xml:space="preserve">        return self.out(h).squeeze(1)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cfg = get_config("dcgan")</w:t>
            </w:r>
          </w:p>
          <w:p>
            <w:pPr>
              <w:spacing w:after="0" w:before="0" w:line="240" w:lineRule="auto"/>
            </w:pPr>
            <w:r>
              <w:rPr>
                <w:rFonts w:ascii="Consolas" w:hAnsi="Consolas"/>
                <w:color w:val="000000"/>
                <w:sz w:val="15"/>
              </w:rPr>
              <w:t xml:space="preserve">    dev = device()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loader = fashion_loader(</w:t>
            </w:r>
          </w:p>
          <w:p>
            <w:pPr>
              <w:spacing w:after="0" w:before="0" w:line="240" w:lineRule="auto"/>
            </w:pPr>
            <w:r>
              <w:rPr>
                <w:rFonts w:ascii="Consolas" w:hAnsi="Consolas"/>
                <w:color w:val="000000"/>
                <w:sz w:val="15"/>
              </w:rPr>
              <w:t xml:space="preserve">        cfg["batch_size"], cfg["max_train"], gan=True, test_mode=test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real, _ = next(iter(loader))</w:t>
            </w:r>
          </w:p>
          <w:p>
            <w:pPr>
              <w:spacing w:after="0" w:before="0" w:line="240" w:lineRule="auto"/>
            </w:pPr>
            <w:r>
              <w:rPr>
                <w:rFonts w:ascii="Consolas" w:hAnsi="Consolas"/>
                <w:color w:val="000000"/>
                <w:sz w:val="15"/>
              </w:rPr>
              <w:t xml:space="preserve">    real = real.to(dev)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generator = Generator(cfg["nz"], cfg["base"]).to(dev)</w:t>
            </w:r>
          </w:p>
          <w:p>
            <w:pPr>
              <w:spacing w:after="0" w:before="0" w:line="240" w:lineRule="auto"/>
            </w:pPr>
            <w:r>
              <w:rPr>
                <w:rFonts w:ascii="Consolas" w:hAnsi="Consolas"/>
                <w:color w:val="000000"/>
                <w:sz w:val="15"/>
              </w:rPr>
              <w:t xml:space="preserve">    discriminator = Discriminator(cfg["base"]).to(dev)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Generator weights are irrelevant here: we only need a fake comparison batch.</w:t>
            </w:r>
          </w:p>
          <w:p>
            <w:pPr>
              <w:spacing w:after="0" w:before="0" w:line="240" w:lineRule="auto"/>
            </w:pPr>
            <w:r>
              <w:rPr>
                <w:rFonts w:ascii="Consolas" w:hAnsi="Consolas"/>
                <w:color w:val="000000"/>
                <w:sz w:val="15"/>
              </w:rPr>
              <w:t xml:space="preserve">    with torch.no_grad():</w:t>
            </w:r>
          </w:p>
          <w:p>
            <w:pPr>
              <w:spacing w:after="0" w:before="0" w:line="240" w:lineRule="auto"/>
            </w:pPr>
            <w:r>
              <w:rPr>
                <w:rFonts w:ascii="Consolas" w:hAnsi="Consolas"/>
                <w:color w:val="000000"/>
                <w:sz w:val="15"/>
              </w:rPr>
              <w:t xml:space="preserve">        z = torch.randn(real.size(0), cfg["nz"], device=dev)</w:t>
            </w:r>
          </w:p>
          <w:p>
            <w:pPr>
              <w:spacing w:after="0" w:before="0" w:line="240" w:lineRule="auto"/>
            </w:pPr>
            <w:r>
              <w:rPr>
                <w:rFonts w:ascii="Consolas" w:hAnsi="Consolas"/>
                <w:color w:val="000000"/>
                <w:sz w:val="15"/>
              </w:rPr>
              <w:t xml:space="preserve">        fake = generator(z)</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loss_fn = nn.BCEWithLogitsLoss()</w:t>
            </w:r>
          </w:p>
          <w:p>
            <w:pPr>
              <w:spacing w:after="0" w:before="0" w:line="240" w:lineRule="auto"/>
            </w:pPr>
            <w:r>
              <w:rPr>
                <w:rFonts w:ascii="Consolas" w:hAnsi="Consolas"/>
                <w:color w:val="000000"/>
                <w:sz w:val="15"/>
              </w:rPr>
              <w:t xml:space="preserve">    real_logits = discriminator(real)</w:t>
            </w:r>
          </w:p>
          <w:p>
            <w:pPr>
              <w:spacing w:after="0" w:before="0" w:line="240" w:lineRule="auto"/>
            </w:pPr>
            <w:r>
              <w:rPr>
                <w:rFonts w:ascii="Consolas" w:hAnsi="Consolas"/>
                <w:color w:val="000000"/>
                <w:sz w:val="15"/>
              </w:rPr>
              <w:t xml:space="preserve">    fake_logits = discriminator(fake)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D wants real -&gt; 1 and fake -&gt; 0.</w:t>
            </w:r>
          </w:p>
          <w:p>
            <w:pPr>
              <w:spacing w:after="0" w:before="0" w:line="240" w:lineRule="auto"/>
            </w:pPr>
            <w:r>
              <w:rPr>
                <w:rFonts w:ascii="Consolas" w:hAnsi="Consolas"/>
                <w:color w:val="000000"/>
                <w:sz w:val="15"/>
              </w:rPr>
              <w:t xml:space="preserve">    loss_real = loss_fn(real_logits, torch.ones_like(real_logits))</w:t>
            </w:r>
          </w:p>
          <w:p>
            <w:pPr>
              <w:spacing w:after="0" w:before="0" w:line="240" w:lineRule="auto"/>
            </w:pPr>
            <w:r>
              <w:rPr>
                <w:rFonts w:ascii="Consolas" w:hAnsi="Consolas"/>
                <w:color w:val="000000"/>
                <w:sz w:val="15"/>
              </w:rPr>
              <w:t xml:space="preserve">    loss_fake = loss_fn(fake_logits, torch.zeros_like(fake_logits))</w:t>
            </w:r>
          </w:p>
          <w:p>
            <w:pPr>
              <w:spacing w:after="0" w:before="0" w:line="240" w:lineRule="auto"/>
            </w:pPr>
            <w:r>
              <w:rPr>
                <w:rFonts w:ascii="Consolas" w:hAnsi="Consolas"/>
                <w:color w:val="000000"/>
                <w:sz w:val="15"/>
              </w:rPr>
              <w:t xml:space="preserve">    discriminator_loss = loss_real + loss_fake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print("Real logits mean:", real_logits.mean().item())</w:t>
            </w:r>
          </w:p>
          <w:p>
            <w:pPr>
              <w:spacing w:after="0" w:before="0" w:line="240" w:lineRule="auto"/>
            </w:pPr>
            <w:r>
              <w:rPr>
                <w:rFonts w:ascii="Consolas" w:hAnsi="Consolas"/>
                <w:color w:val="000000"/>
                <w:sz w:val="15"/>
              </w:rPr>
              <w:t xml:space="preserve">    print("Fake logits mean:", fake_logits.mean().item())</w:t>
            </w:r>
          </w:p>
          <w:p>
            <w:pPr>
              <w:spacing w:after="0" w:before="0" w:line="240" w:lineRule="auto"/>
            </w:pPr>
            <w:r>
              <w:rPr>
                <w:rFonts w:ascii="Consolas" w:hAnsi="Consolas"/>
                <w:color w:val="000000"/>
                <w:sz w:val="15"/>
              </w:rPr>
              <w:t xml:space="preserve">    print("D loss:", discriminator_loss.item())</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assert real_logits.shape == fake_logits.shape == (real.size(0),)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milestone_03_discriminator.py.</w:t>
            </w:r>
          </w:p>
        </w:tc>
      </w:tr>
    </w:tbl>
    <w:p/>
    <w:p>
      <w:r>
        <w:t>What you should see: The program prints mean real/fake logits and one untrained discriminator loss.</w:t>
      </w:r>
    </w:p>
    <w:p>
      <w:r>
        <w:t>What you should be able to explain: why a logit is not a probability and why generated images are detached when updating the discriminator during GAN training.</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Predict what BCE loss should look like when the discriminator is approximately guessing. Why would applying Sigmoid in the model and then using BCEWithLogitsLoss be redundant?</w:t>
            </w:r>
          </w:p>
        </w:tc>
      </w:tr>
    </w:tbl>
    <w:p/>
    <w:p>
      <w:r>
        <w:t>Do not move to the next milestone until the program runs and you can explain the checkpoint result.</w:t>
      </w:r>
    </w:p>
    <w:p>
      <w:pPr>
        <w:pStyle w:val="Heading1"/>
      </w:pPr>
      <w:r>
        <w:t>Milestone 4: Train the adversarial game</w:t>
      </w:r>
    </w:p>
    <w:p>
      <w:r>
        <w:t>Training alternates a discriminator update and a generator update. These losses are coupled; interpreting either loss in isolation is dangerous.</w:t>
      </w:r>
    </w:p>
    <w:p>
      <w:pPr>
        <w:pStyle w:val="Heading2"/>
      </w:pPr>
      <w:r>
        <w:t>Complete runnable code: milestone_04_train.py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4 - Train discriminator and generator in alternating steps."""</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matplotlib.pyplot as plt</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from torch import nn</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get_config, device</w:t>
            </w:r>
          </w:p>
          <w:p>
            <w:pPr>
              <w:spacing w:after="0" w:before="0" w:line="240" w:lineRule="auto"/>
            </w:pPr>
            <w:r>
              <w:rPr>
                <w:rFonts w:ascii="Consolas" w:hAnsi="Consolas"/>
                <w:color w:val="000000"/>
                <w:sz w:val="15"/>
              </w:rPr>
              <w:t>from course_utils import fashion_loader, ensure_output, save_tensor_grid, seed_everything</w:t>
            </w:r>
          </w:p>
          <w:p>
            <w:pPr>
              <w:spacing w:after="0" w:before="0" w:line="240" w:lineRule="auto"/>
            </w:pPr>
            <w:r>
              <w:rPr>
                <w:rFonts w:ascii="Consolas" w:hAnsi="Consolas"/>
                <w:color w:val="000000"/>
                <w:sz w:val="15"/>
              </w:rPr>
              <w:t>from milestone_02_generator import Generator</w:t>
            </w:r>
          </w:p>
          <w:p>
            <w:pPr>
              <w:spacing w:after="0" w:before="0" w:line="240" w:lineRule="auto"/>
            </w:pPr>
            <w:r>
              <w:rPr>
                <w:rFonts w:ascii="Consolas" w:hAnsi="Consolas"/>
                <w:color w:val="000000"/>
                <w:sz w:val="15"/>
              </w:rPr>
              <w:t>from milestone_03_discriminator import Discriminator</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cfg = get_config("dcgan")</w:t>
            </w:r>
          </w:p>
          <w:p>
            <w:pPr>
              <w:spacing w:after="0" w:before="0" w:line="240" w:lineRule="auto"/>
            </w:pPr>
            <w:r>
              <w:rPr>
                <w:rFonts w:ascii="Consolas" w:hAnsi="Consolas"/>
                <w:color w:val="000000"/>
                <w:sz w:val="15"/>
              </w:rPr>
              <w:t xml:space="preserve">    dev = device()</w:t>
            </w:r>
          </w:p>
          <w:p>
            <w:pPr>
              <w:spacing w:after="0" w:before="0" w:line="240" w:lineRule="auto"/>
            </w:pPr>
            <w:r>
              <w:rPr>
                <w:rFonts w:ascii="Consolas" w:hAnsi="Consolas"/>
                <w:color w:val="000000"/>
                <w:sz w:val="15"/>
              </w:rPr>
              <w:t xml:space="preserve">    out, ckpt = ensure_output(Path(__file__).parent)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loader = fashion_loader(</w:t>
            </w:r>
          </w:p>
          <w:p>
            <w:pPr>
              <w:spacing w:after="0" w:before="0" w:line="240" w:lineRule="auto"/>
            </w:pPr>
            <w:r>
              <w:rPr>
                <w:rFonts w:ascii="Consolas" w:hAnsi="Consolas"/>
                <w:color w:val="000000"/>
                <w:sz w:val="15"/>
              </w:rPr>
              <w:t xml:space="preserve">        cfg["batch_size"], cfg["max_train"], gan=True, test_mode=test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generator = Generator(cfg["nz"], cfg["base"]).to(dev)</w:t>
            </w:r>
          </w:p>
          <w:p>
            <w:pPr>
              <w:spacing w:after="0" w:before="0" w:line="240" w:lineRule="auto"/>
            </w:pPr>
            <w:r>
              <w:rPr>
                <w:rFonts w:ascii="Consolas" w:hAnsi="Consolas"/>
                <w:color w:val="000000"/>
                <w:sz w:val="15"/>
              </w:rPr>
              <w:t xml:space="preserve">    discriminator = Discriminator(cfg["base"]).to(dev)</w:t>
            </w:r>
          </w:p>
          <w:p>
            <w:pPr>
              <w:spacing w:after="0" w:before="0" w:line="240" w:lineRule="auto"/>
            </w:pPr>
            <w:r>
              <w:rPr>
                <w:rFonts w:ascii="Consolas" w:hAnsi="Consolas"/>
                <w:color w:val="000000"/>
                <w:sz w:val="15"/>
              </w:rPr>
              <w:t xml:space="preserve">    bce = nn.BCEWithLogitsLoss()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beta1=0.5 is a common GAN choice that reduces Adam momentum persistence.</w:t>
            </w:r>
          </w:p>
          <w:p>
            <w:pPr>
              <w:spacing w:after="0" w:before="0" w:line="240" w:lineRule="auto"/>
            </w:pPr>
            <w:r>
              <w:rPr>
                <w:rFonts w:ascii="Consolas" w:hAnsi="Consolas"/>
                <w:color w:val="000000"/>
                <w:sz w:val="15"/>
              </w:rPr>
              <w:t xml:space="preserve">    opt_d = torch.optim.Adam(</w:t>
            </w:r>
          </w:p>
          <w:p>
            <w:pPr>
              <w:spacing w:after="0" w:before="0" w:line="240" w:lineRule="auto"/>
            </w:pPr>
            <w:r>
              <w:rPr>
                <w:rFonts w:ascii="Consolas" w:hAnsi="Consolas"/>
                <w:color w:val="000000"/>
                <w:sz w:val="15"/>
              </w:rPr>
              <w:t xml:space="preserve">        discriminator.parameters(), lr=2e-4, betas=(0.5, 0.999)</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opt_g = torch.optim.Adam(</w:t>
            </w:r>
          </w:p>
          <w:p>
            <w:pPr>
              <w:spacing w:after="0" w:before="0" w:line="240" w:lineRule="auto"/>
            </w:pPr>
            <w:r>
              <w:rPr>
                <w:rFonts w:ascii="Consolas" w:hAnsi="Consolas"/>
                <w:color w:val="000000"/>
                <w:sz w:val="15"/>
              </w:rPr>
              <w:t xml:space="preserve">        generator.parameters(), lr=2e-4, betas=(0.5, 0.999)</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epochs = 1 if test else cfg["epochs"]</w:t>
            </w:r>
          </w:p>
          <w:p>
            <w:pPr>
              <w:spacing w:after="0" w:before="0" w:line="240" w:lineRule="auto"/>
            </w:pPr>
            <w:r>
              <w:rPr>
                <w:rFonts w:ascii="Consolas" w:hAnsi="Consolas"/>
                <w:color w:val="000000"/>
                <w:sz w:val="15"/>
              </w:rPr>
              <w:t xml:space="preserve">    history_d, history_g = [],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Fixed latent points allow a fair visual comparison across training time/runs.</w:t>
            </w:r>
          </w:p>
          <w:p>
            <w:pPr>
              <w:spacing w:after="0" w:before="0" w:line="240" w:lineRule="auto"/>
            </w:pPr>
            <w:r>
              <w:rPr>
                <w:rFonts w:ascii="Consolas" w:hAnsi="Consolas"/>
                <w:color w:val="000000"/>
                <w:sz w:val="15"/>
              </w:rPr>
              <w:t xml:space="preserve">    fixed_noise = torch.randn(32, cfg["nz"], device=dev)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for epoch in range(epochs):</w:t>
            </w:r>
          </w:p>
          <w:p>
            <w:pPr>
              <w:spacing w:after="0" w:before="0" w:line="240" w:lineRule="auto"/>
            </w:pPr>
            <w:r>
              <w:rPr>
                <w:rFonts w:ascii="Consolas" w:hAnsi="Consolas"/>
                <w:color w:val="000000"/>
                <w:sz w:val="15"/>
              </w:rPr>
              <w:t xml:space="preserve">        for batch_index, (real, _) in enumerate(loader):</w:t>
            </w:r>
          </w:p>
          <w:p>
            <w:pPr>
              <w:spacing w:after="0" w:before="0" w:line="240" w:lineRule="auto"/>
            </w:pPr>
            <w:r>
              <w:rPr>
                <w:rFonts w:ascii="Consolas" w:hAnsi="Consolas"/>
                <w:color w:val="000000"/>
                <w:sz w:val="15"/>
              </w:rPr>
              <w:t xml:space="preserve">            real = real.to(dev)</w:t>
            </w:r>
          </w:p>
          <w:p>
            <w:pPr>
              <w:spacing w:after="0" w:before="0" w:line="240" w:lineRule="auto"/>
            </w:pPr>
            <w:r>
              <w:rPr>
                <w:rFonts w:ascii="Consolas" w:hAnsi="Consolas"/>
                <w:color w:val="000000"/>
                <w:sz w:val="15"/>
              </w:rPr>
              <w:t xml:space="preserve">            n = real.size(0)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 train D ----------------------</w:t>
            </w:r>
          </w:p>
          <w:p>
            <w:pPr>
              <w:spacing w:after="0" w:before="0" w:line="240" w:lineRule="auto"/>
            </w:pPr>
            <w:r>
              <w:rPr>
                <w:rFonts w:ascii="Consolas" w:hAnsi="Consolas"/>
                <w:color w:val="000000"/>
                <w:sz w:val="15"/>
              </w:rPr>
              <w:t xml:space="preserve">            </w:t>
            </w:r>
            <w:r>
              <w:rPr>
                <w:rFonts w:ascii="Consolas" w:hAnsi="Consolas"/>
                <w:color w:val="007200"/>
                <w:sz w:val="15"/>
              </w:rPr>
              <w:t># D sees real images labelled 1 and fake images labelled 0.</w:t>
            </w:r>
          </w:p>
          <w:p>
            <w:pPr>
              <w:spacing w:after="0" w:before="0" w:line="240" w:lineRule="auto"/>
            </w:pPr>
            <w:r>
              <w:rPr>
                <w:rFonts w:ascii="Consolas" w:hAnsi="Consolas"/>
                <w:color w:val="000000"/>
                <w:sz w:val="15"/>
              </w:rPr>
              <w:t xml:space="preserve">            opt_d.zero_grad()</w:t>
            </w:r>
          </w:p>
          <w:p>
            <w:pPr>
              <w:spacing w:after="0" w:before="0" w:line="240" w:lineRule="auto"/>
            </w:pPr>
            <w:r>
              <w:rPr>
                <w:rFonts w:ascii="Consolas" w:hAnsi="Consolas"/>
                <w:color w:val="000000"/>
                <w:sz w:val="15"/>
              </w:rPr>
              <w:t xml:space="preserve">            z = torch.randn(n, cfg["nz"], device=dev)</w:t>
            </w:r>
          </w:p>
          <w:p>
            <w:pPr>
              <w:spacing w:after="0" w:before="0" w:line="240" w:lineRule="auto"/>
            </w:pPr>
            <w:r>
              <w:rPr>
                <w:rFonts w:ascii="Consolas" w:hAnsi="Consolas"/>
                <w:color w:val="000000"/>
                <w:sz w:val="15"/>
              </w:rPr>
              <w:t xml:space="preserve">            fake = generator(z)</w:t>
            </w:r>
          </w:p>
          <w:p>
            <w:pPr>
              <w:spacing w:after="0" w:before="0" w:line="240" w:lineRule="auto"/>
            </w:pPr>
            <w:r>
              <w:rPr>
                <w:rFonts w:ascii="Consolas" w:hAnsi="Consolas"/>
                <w:color w:val="000000"/>
                <w:sz w:val="15"/>
              </w:rPr>
              <w:t xml:space="preserve">            loss_d_real = bce(discriminator(real), torch.ones(n, device=dev))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detach() prevents this discriminator step from changing G.</w:t>
            </w:r>
          </w:p>
          <w:p>
            <w:pPr>
              <w:spacing w:after="0" w:before="0" w:line="240" w:lineRule="auto"/>
            </w:pPr>
            <w:r>
              <w:rPr>
                <w:rFonts w:ascii="Consolas" w:hAnsi="Consolas"/>
                <w:color w:val="000000"/>
                <w:sz w:val="15"/>
              </w:rPr>
              <w:t xml:space="preserve">            loss_d_fake = bce(</w:t>
            </w:r>
          </w:p>
          <w:p>
            <w:pPr>
              <w:spacing w:after="0" w:before="0" w:line="240" w:lineRule="auto"/>
            </w:pPr>
            <w:r>
              <w:rPr>
                <w:rFonts w:ascii="Consolas" w:hAnsi="Consolas"/>
                <w:color w:val="000000"/>
                <w:sz w:val="15"/>
              </w:rPr>
              <w:t xml:space="preserve">                discriminator(fake.detach()), torch.zeros(n, device=dev)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loss_d = loss_d_real + loss_d_fake</w:t>
            </w:r>
          </w:p>
          <w:p>
            <w:pPr>
              <w:spacing w:after="0" w:before="0" w:line="240" w:lineRule="auto"/>
            </w:pPr>
            <w:r>
              <w:rPr>
                <w:rFonts w:ascii="Consolas" w:hAnsi="Consolas"/>
                <w:color w:val="000000"/>
                <w:sz w:val="15"/>
              </w:rPr>
              <w:t xml:space="preserve">            loss_d.backward()</w:t>
            </w:r>
          </w:p>
          <w:p>
            <w:pPr>
              <w:spacing w:after="0" w:before="0" w:line="240" w:lineRule="auto"/>
            </w:pPr>
            <w:r>
              <w:rPr>
                <w:rFonts w:ascii="Consolas" w:hAnsi="Consolas"/>
                <w:color w:val="000000"/>
                <w:sz w:val="15"/>
              </w:rPr>
              <w:t xml:space="preserve">            opt_d.step()</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 train G ----------------------</w:t>
            </w:r>
          </w:p>
          <w:p>
            <w:pPr>
              <w:spacing w:after="0" w:before="0" w:line="240" w:lineRule="auto"/>
            </w:pPr>
            <w:r>
              <w:rPr>
                <w:rFonts w:ascii="Consolas" w:hAnsi="Consolas"/>
                <w:color w:val="000000"/>
                <w:sz w:val="15"/>
              </w:rPr>
              <w:t xml:space="preserve">            </w:t>
            </w:r>
            <w:r>
              <w:rPr>
                <w:rFonts w:ascii="Consolas" w:hAnsi="Consolas"/>
                <w:color w:val="007200"/>
                <w:sz w:val="15"/>
              </w:rPr>
              <w:t># G wins when D classifies newly generated images as real (label 1).</w:t>
            </w:r>
          </w:p>
          <w:p>
            <w:pPr>
              <w:spacing w:after="0" w:before="0" w:line="240" w:lineRule="auto"/>
            </w:pPr>
            <w:r>
              <w:rPr>
                <w:rFonts w:ascii="Consolas" w:hAnsi="Consolas"/>
                <w:color w:val="000000"/>
                <w:sz w:val="15"/>
              </w:rPr>
              <w:t xml:space="preserve">            opt_g.zero_grad()</w:t>
            </w:r>
          </w:p>
          <w:p>
            <w:pPr>
              <w:spacing w:after="0" w:before="0" w:line="240" w:lineRule="auto"/>
            </w:pPr>
            <w:r>
              <w:rPr>
                <w:rFonts w:ascii="Consolas" w:hAnsi="Consolas"/>
                <w:color w:val="000000"/>
                <w:sz w:val="15"/>
              </w:rPr>
              <w:t xml:space="preserve">            z = torch.randn(n, cfg["nz"], device=dev)</w:t>
            </w:r>
          </w:p>
          <w:p>
            <w:pPr>
              <w:spacing w:after="0" w:before="0" w:line="240" w:lineRule="auto"/>
            </w:pPr>
            <w:r>
              <w:rPr>
                <w:rFonts w:ascii="Consolas" w:hAnsi="Consolas"/>
                <w:color w:val="000000"/>
                <w:sz w:val="15"/>
              </w:rPr>
              <w:t xml:space="preserve">            fake = generator(z)</w:t>
            </w:r>
          </w:p>
          <w:p>
            <w:pPr>
              <w:spacing w:after="0" w:before="0" w:line="240" w:lineRule="auto"/>
            </w:pPr>
            <w:r>
              <w:rPr>
                <w:rFonts w:ascii="Consolas" w:hAnsi="Consolas"/>
                <w:color w:val="000000"/>
                <w:sz w:val="15"/>
              </w:rPr>
              <w:t xml:space="preserve">            loss_g = bce(discriminator(fake), torch.ones(n, device=dev))</w:t>
            </w:r>
          </w:p>
          <w:p>
            <w:pPr>
              <w:spacing w:after="0" w:before="0" w:line="240" w:lineRule="auto"/>
            </w:pPr>
            <w:r>
              <w:rPr>
                <w:rFonts w:ascii="Consolas" w:hAnsi="Consolas"/>
                <w:color w:val="000000"/>
                <w:sz w:val="15"/>
              </w:rPr>
              <w:t xml:space="preserve">            loss_g.backward()</w:t>
            </w:r>
          </w:p>
          <w:p>
            <w:pPr>
              <w:spacing w:after="0" w:before="0" w:line="240" w:lineRule="auto"/>
            </w:pPr>
            <w:r>
              <w:rPr>
                <w:rFonts w:ascii="Consolas" w:hAnsi="Consolas"/>
                <w:color w:val="000000"/>
                <w:sz w:val="15"/>
              </w:rPr>
              <w:t xml:space="preserve">            opt_g.step()</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history_d.append(loss_d.item())</w:t>
            </w:r>
          </w:p>
          <w:p>
            <w:pPr>
              <w:spacing w:after="0" w:before="0" w:line="240" w:lineRule="auto"/>
            </w:pPr>
            <w:r>
              <w:rPr>
                <w:rFonts w:ascii="Consolas" w:hAnsi="Consolas"/>
                <w:color w:val="000000"/>
                <w:sz w:val="15"/>
              </w:rPr>
              <w:t xml:space="preserve">            history_g.append(loss_g.item())</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Keep smoke tests fast while still executing both optimisation steps.</w:t>
            </w:r>
          </w:p>
          <w:p>
            <w:pPr>
              <w:spacing w:after="0" w:before="0" w:line="240" w:lineRule="auto"/>
            </w:pPr>
            <w:r>
              <w:rPr>
                <w:rFonts w:ascii="Consolas" w:hAnsi="Consolas"/>
                <w:color w:val="000000"/>
                <w:sz w:val="15"/>
              </w:rPr>
              <w:t xml:space="preserve">            if test and batch_index &gt;= 2:</w:t>
            </w:r>
          </w:p>
          <w:p>
            <w:pPr>
              <w:spacing w:after="0" w:before="0" w:line="240" w:lineRule="auto"/>
            </w:pPr>
            <w:r>
              <w:rPr>
                <w:rFonts w:ascii="Consolas" w:hAnsi="Consolas"/>
                <w:color w:val="000000"/>
                <w:sz w:val="15"/>
              </w:rPr>
              <w:t xml:space="preserve">                break</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w:t>
            </w:r>
          </w:p>
          <w:p>
            <w:pPr>
              <w:spacing w:after="0" w:before="0" w:line="240" w:lineRule="auto"/>
            </w:pPr>
            <w:r>
              <w:rPr>
                <w:rFonts w:ascii="Consolas" w:hAnsi="Consolas"/>
                <w:color w:val="000000"/>
                <w:sz w:val="15"/>
              </w:rPr>
              <w:t xml:space="preserve">            f"Epoch {epoch + 1}/{epochs} "</w:t>
            </w:r>
          </w:p>
          <w:p>
            <w:pPr>
              <w:spacing w:after="0" w:before="0" w:line="240" w:lineRule="auto"/>
            </w:pPr>
            <w:r>
              <w:rPr>
                <w:rFonts w:ascii="Consolas" w:hAnsi="Consolas"/>
                <w:color w:val="000000"/>
                <w:sz w:val="15"/>
              </w:rPr>
              <w:t xml:space="preserve">            f"D={history_d[-1]:.3f} G={history_g[-1]:.3f}"</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torch.save(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"G": generator.state_dict(),</w:t>
            </w:r>
          </w:p>
          <w:p>
            <w:pPr>
              <w:spacing w:after="0" w:before="0" w:line="240" w:lineRule="auto"/>
            </w:pPr>
            <w:r>
              <w:rPr>
                <w:rFonts w:ascii="Consolas" w:hAnsi="Consolas"/>
                <w:color w:val="000000"/>
                <w:sz w:val="15"/>
              </w:rPr>
              <w:t xml:space="preserve">            "D": discriminator.state_dict(),</w:t>
            </w:r>
          </w:p>
          <w:p>
            <w:pPr>
              <w:spacing w:after="0" w:before="0" w:line="240" w:lineRule="auto"/>
            </w:pPr>
            <w:r>
              <w:rPr>
                <w:rFonts w:ascii="Consolas" w:hAnsi="Consolas"/>
                <w:color w:val="000000"/>
                <w:sz w:val="15"/>
              </w:rPr>
              <w:t xml:space="preserve">            "nz": cfg["nz"],</w:t>
            </w:r>
          </w:p>
          <w:p>
            <w:pPr>
              <w:spacing w:after="0" w:before="0" w:line="240" w:lineRule="auto"/>
            </w:pPr>
            <w:r>
              <w:rPr>
                <w:rFonts w:ascii="Consolas" w:hAnsi="Consolas"/>
                <w:color w:val="000000"/>
                <w:sz w:val="15"/>
              </w:rPr>
              <w:t xml:space="preserve">            "base": cfg["base"],</w:t>
            </w:r>
          </w:p>
          <w:p>
            <w:pPr>
              <w:spacing w:after="0" w:before="0" w:line="240" w:lineRule="auto"/>
            </w:pPr>
            <w:r>
              <w:rPr>
                <w:rFonts w:ascii="Consolas" w:hAnsi="Consolas"/>
                <w:color w:val="000000"/>
                <w:sz w:val="15"/>
              </w:rPr>
              <w:t xml:space="preserve">            "profile": cfg["profile"],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ckpt / "dcgan.pt",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generator.eval()</w:t>
            </w:r>
          </w:p>
          <w:p>
            <w:pPr>
              <w:spacing w:after="0" w:before="0" w:line="240" w:lineRule="auto"/>
            </w:pPr>
            <w:r>
              <w:rPr>
                <w:rFonts w:ascii="Consolas" w:hAnsi="Consolas"/>
                <w:color w:val="000000"/>
                <w:sz w:val="15"/>
              </w:rPr>
              <w:t xml:space="preserve">    with torch.no_grad():</w:t>
            </w:r>
          </w:p>
          <w:p>
            <w:pPr>
              <w:spacing w:after="0" w:before="0" w:line="240" w:lineRule="auto"/>
            </w:pPr>
            <w:r>
              <w:rPr>
                <w:rFonts w:ascii="Consolas" w:hAnsi="Consolas"/>
                <w:color w:val="000000"/>
                <w:sz w:val="15"/>
              </w:rPr>
              <w:t xml:space="preserve">        samples = generator(fixed_noise)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save_tensor_grid(</w:t>
            </w:r>
          </w:p>
          <w:p>
            <w:pPr>
              <w:spacing w:after="0" w:before="0" w:line="240" w:lineRule="auto"/>
            </w:pPr>
            <w:r>
              <w:rPr>
                <w:rFonts w:ascii="Consolas" w:hAnsi="Consolas"/>
                <w:color w:val="000000"/>
                <w:sz w:val="15"/>
              </w:rPr>
              <w:t xml:space="preserve">        samples,</w:t>
            </w:r>
          </w:p>
          <w:p>
            <w:pPr>
              <w:spacing w:after="0" w:before="0" w:line="240" w:lineRule="auto"/>
            </w:pPr>
            <w:r>
              <w:rPr>
                <w:rFonts w:ascii="Consolas" w:hAnsi="Consolas"/>
                <w:color w:val="000000"/>
                <w:sz w:val="15"/>
              </w:rPr>
              <w:t xml:space="preserve">        out / "m4_generated.png",</w:t>
            </w:r>
          </w:p>
          <w:p>
            <w:pPr>
              <w:spacing w:after="0" w:before="0" w:line="240" w:lineRule="auto"/>
            </w:pPr>
            <w:r>
              <w:rPr>
                <w:rFonts w:ascii="Consolas" w:hAnsi="Consolas"/>
                <w:color w:val="000000"/>
                <w:sz w:val="15"/>
              </w:rPr>
              <w:t xml:space="preserve">        "Generated FashionMNIST samples",</w:t>
            </w:r>
          </w:p>
          <w:p>
            <w:pPr>
              <w:spacing w:after="0" w:before="0" w:line="240" w:lineRule="auto"/>
            </w:pPr>
            <w:r>
              <w:rPr>
                <w:rFonts w:ascii="Consolas" w:hAnsi="Consolas"/>
                <w:color w:val="000000"/>
                <w:sz w:val="15"/>
              </w:rPr>
              <w:t xml:space="preserve">        value_range=(-1, 1),</w:t>
            </w:r>
          </w:p>
          <w:p>
            <w:pPr>
              <w:spacing w:after="0" w:before="0" w:line="240" w:lineRule="auto"/>
            </w:pPr>
            <w:r>
              <w:rPr>
                <w:rFonts w:ascii="Consolas" w:hAnsi="Consolas"/>
                <w:color w:val="000000"/>
                <w:sz w:val="15"/>
              </w:rPr>
              <w:t xml:space="preserve">        show=False,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GAN losses should be interpreted together with samples; lower is not</w:t>
            </w:r>
          </w:p>
          <w:p>
            <w:pPr>
              <w:spacing w:after="0" w:before="0" w:line="240" w:lineRule="auto"/>
            </w:pPr>
            <w:r>
              <w:rPr>
                <w:rFonts w:ascii="Consolas" w:hAnsi="Consolas"/>
                <w:color w:val="000000"/>
                <w:sz w:val="15"/>
              </w:rPr>
              <w:t xml:space="preserve">    </w:t>
            </w:r>
            <w:r>
              <w:rPr>
                <w:rFonts w:ascii="Consolas" w:hAnsi="Consolas"/>
                <w:color w:val="007200"/>
                <w:sz w:val="15"/>
              </w:rPr>
              <w:t># automatically better because G and D are changing each other's objective.</w:t>
            </w:r>
          </w:p>
          <w:p>
            <w:pPr>
              <w:spacing w:after="0" w:before="0" w:line="240" w:lineRule="auto"/>
            </w:pPr>
            <w:r>
              <w:rPr>
                <w:rFonts w:ascii="Consolas" w:hAnsi="Consolas"/>
                <w:color w:val="000000"/>
                <w:sz w:val="15"/>
              </w:rPr>
              <w:t xml:space="preserve">    fig, ax = plt.subplots()</w:t>
            </w:r>
          </w:p>
          <w:p>
            <w:pPr>
              <w:spacing w:after="0" w:before="0" w:line="240" w:lineRule="auto"/>
            </w:pPr>
            <w:r>
              <w:rPr>
                <w:rFonts w:ascii="Consolas" w:hAnsi="Consolas"/>
                <w:color w:val="000000"/>
                <w:sz w:val="15"/>
              </w:rPr>
              <w:t xml:space="preserve">    ax.plot(history_d, label="D loss")</w:t>
            </w:r>
          </w:p>
          <w:p>
            <w:pPr>
              <w:spacing w:after="0" w:before="0" w:line="240" w:lineRule="auto"/>
            </w:pPr>
            <w:r>
              <w:rPr>
                <w:rFonts w:ascii="Consolas" w:hAnsi="Consolas"/>
                <w:color w:val="000000"/>
                <w:sz w:val="15"/>
              </w:rPr>
              <w:t xml:space="preserve">    ax.plot(history_g, label="G loss")</w:t>
            </w:r>
          </w:p>
          <w:p>
            <w:pPr>
              <w:spacing w:after="0" w:before="0" w:line="240" w:lineRule="auto"/>
            </w:pPr>
            <w:r>
              <w:rPr>
                <w:rFonts w:ascii="Consolas" w:hAnsi="Consolas"/>
                <w:color w:val="000000"/>
                <w:sz w:val="15"/>
              </w:rPr>
              <w:t xml:space="preserve">    ax.legend()</w:t>
            </w:r>
          </w:p>
          <w:p>
            <w:pPr>
              <w:spacing w:after="0" w:before="0" w:line="240" w:lineRule="auto"/>
            </w:pPr>
            <w:r>
              <w:rPr>
                <w:rFonts w:ascii="Consolas" w:hAnsi="Consolas"/>
                <w:color w:val="000000"/>
                <w:sz w:val="15"/>
              </w:rPr>
              <w:t xml:space="preserve">    ax.set(xlabel="Update", ylabel="BCE loss", title="GAN training losses")</w:t>
            </w:r>
          </w:p>
          <w:p>
            <w:pPr>
              <w:spacing w:after="0" w:before="0" w:line="240" w:lineRule="auto"/>
            </w:pPr>
            <w:r>
              <w:rPr>
                <w:rFonts w:ascii="Consolas" w:hAnsi="Consolas"/>
                <w:color w:val="000000"/>
                <w:sz w:val="15"/>
              </w:rPr>
              <w:t xml:space="preserve">    fig.tight_layout()</w:t>
            </w:r>
          </w:p>
          <w:p>
            <w:pPr>
              <w:spacing w:after="0" w:before="0" w:line="240" w:lineRule="auto"/>
            </w:pPr>
            <w:r>
              <w:rPr>
                <w:rFonts w:ascii="Consolas" w:hAnsi="Consolas"/>
                <w:color w:val="000000"/>
                <w:sz w:val="15"/>
              </w:rPr>
              <w:t xml:space="preserve">    fig.savefig(out / "m4_losses.png", dpi=150)</w:t>
            </w:r>
          </w:p>
          <w:p>
            <w:pPr>
              <w:spacing w:after="0" w:before="0" w:line="240" w:lineRule="auto"/>
            </w:pPr>
            <w:r>
              <w:rPr>
                <w:rFonts w:ascii="Consolas" w:hAnsi="Consolas"/>
                <w:color w:val="000000"/>
                <w:sz w:val="15"/>
              </w:rPr>
              <w:t xml:space="preserve">    plt.close(fig)</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not test:</w:t>
            </w:r>
          </w:p>
          <w:p>
            <w:pPr>
              <w:spacing w:after="0" w:before="0" w:line="240" w:lineRule="auto"/>
            </w:pPr>
            <w:r>
              <w:rPr>
                <w:rFonts w:ascii="Consolas" w:hAnsi="Consolas"/>
                <w:color w:val="000000"/>
                <w:sz w:val="15"/>
              </w:rPr>
              <w:t xml:space="preserve">        save_tensor_grid(</w:t>
            </w:r>
          </w:p>
          <w:p>
            <w:pPr>
              <w:spacing w:after="0" w:before="0" w:line="240" w:lineRule="auto"/>
            </w:pPr>
            <w:r>
              <w:rPr>
                <w:rFonts w:ascii="Consolas" w:hAnsi="Consolas"/>
                <w:color w:val="000000"/>
                <w:sz w:val="15"/>
              </w:rPr>
              <w:t xml:space="preserve">            samples,</w:t>
            </w:r>
          </w:p>
          <w:p>
            <w:pPr>
              <w:spacing w:after="0" w:before="0" w:line="240" w:lineRule="auto"/>
            </w:pPr>
            <w:r>
              <w:rPr>
                <w:rFonts w:ascii="Consolas" w:hAnsi="Consolas"/>
                <w:color w:val="000000"/>
                <w:sz w:val="15"/>
              </w:rPr>
              <w:t xml:space="preserve">            out / "m4_generated.png",</w:t>
            </w:r>
          </w:p>
          <w:p>
            <w:pPr>
              <w:spacing w:after="0" w:before="0" w:line="240" w:lineRule="auto"/>
            </w:pPr>
            <w:r>
              <w:rPr>
                <w:rFonts w:ascii="Consolas" w:hAnsi="Consolas"/>
                <w:color w:val="000000"/>
                <w:sz w:val="15"/>
              </w:rPr>
              <w:t xml:space="preserve">            "Generated FashionMNIST samples",</w:t>
            </w:r>
          </w:p>
          <w:p>
            <w:pPr>
              <w:spacing w:after="0" w:before="0" w:line="240" w:lineRule="auto"/>
            </w:pPr>
            <w:r>
              <w:rPr>
                <w:rFonts w:ascii="Consolas" w:hAnsi="Consolas"/>
                <w:color w:val="000000"/>
                <w:sz w:val="15"/>
              </w:rPr>
              <w:t xml:space="preserve">            value_range=(-1, 1),</w:t>
            </w:r>
          </w:p>
          <w:p>
            <w:pPr>
              <w:spacing w:after="0" w:before="0" w:line="240" w:lineRule="auto"/>
            </w:pPr>
            <w:r>
              <w:rPr>
                <w:rFonts w:ascii="Consolas" w:hAnsi="Consolas"/>
                <w:color w:val="000000"/>
                <w:sz w:val="15"/>
              </w:rPr>
              <w:t xml:space="preserve">            show=True,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assert torch.isfinite(torch.tensor(history_d + history_g)).all()</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milestone_04_train.py.</w:t>
            </w:r>
          </w:p>
        </w:tc>
      </w:tr>
    </w:tbl>
    <w:p/>
    <w:p>
      <w:r>
        <w:t>What you should see: checkpoints/dcgan.pt, outputs/m4_losses.png and outputs/m4_generated.png are created.</w:t>
      </w:r>
    </w:p>
    <w:p>
      <w:r>
        <w:t>What you should be able to explain: which parameters are updated in each step; why fake.detach() is used for D; and why GAN losses need to be interpreted alongside generated samples.</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Double only the discriminator learning rate for a short run. Does a smaller D loss necessarily improve sample quality? Record evidence. Research one technique used to stabilise GAN training (label smoothing, spectral normalisation, gradient penalty or another). Explain where it would enter this code; do not implement all of them.</w:t>
            </w:r>
          </w:p>
        </w:tc>
      </w:tr>
    </w:tbl>
    <w:p/>
    <w:p>
      <w:r>
        <w:t>Do not move to the next milestone until the program runs and you can explain the checkpoint result.</w:t>
      </w:r>
    </w:p>
    <w:p>
      <w:pPr>
        <w:pStyle w:val="Heading1"/>
      </w:pPr>
      <w:r>
        <w:t>Milestone 5: Explore the generator latent space</w:t>
      </w:r>
    </w:p>
    <w:p>
      <w:r>
        <w:t>Interpolation between two random latent vectors tests whether nearby latent positions produce gradual changes in generated images.</w:t>
      </w:r>
    </w:p>
    <w:p>
      <w:pPr>
        <w:pStyle w:val="Heading2"/>
      </w:pPr>
      <w:r>
        <w:t>Complete runnable code: milestone_05_latent_experiment.py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5 - Interpolate in GAN latent space using the trained generator."""</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device</w:t>
            </w:r>
          </w:p>
          <w:p>
            <w:pPr>
              <w:spacing w:after="0" w:before="0" w:line="240" w:lineRule="auto"/>
            </w:pPr>
            <w:r>
              <w:rPr>
                <w:rFonts w:ascii="Consolas" w:hAnsi="Consolas"/>
                <w:color w:val="000000"/>
                <w:sz w:val="15"/>
              </w:rPr>
              <w:t>from course_utils import ensure_output, save_tensor_grid, seed_everything</w:t>
            </w:r>
          </w:p>
          <w:p>
            <w:pPr>
              <w:spacing w:after="0" w:before="0" w:line="240" w:lineRule="auto"/>
            </w:pPr>
            <w:r>
              <w:rPr>
                <w:rFonts w:ascii="Consolas" w:hAnsi="Consolas"/>
                <w:color w:val="000000"/>
                <w:sz w:val="15"/>
              </w:rPr>
              <w:t>from milestone_02_generator import Generator</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dev = device()</w:t>
            </w:r>
          </w:p>
          <w:p>
            <w:pPr>
              <w:spacing w:after="0" w:before="0" w:line="240" w:lineRule="auto"/>
            </w:pPr>
            <w:r>
              <w:rPr>
                <w:rFonts w:ascii="Consolas" w:hAnsi="Consolas"/>
                <w:color w:val="000000"/>
                <w:sz w:val="15"/>
              </w:rPr>
              <w:t xml:space="preserve">    out, ckpt = ensure_output(Path(__file__).parent)</w:t>
            </w:r>
          </w:p>
          <w:p>
            <w:pPr>
              <w:spacing w:after="0" w:before="0" w:line="240" w:lineRule="auto"/>
            </w:pPr>
            <w:r>
              <w:rPr>
                <w:rFonts w:ascii="Consolas" w:hAnsi="Consolas"/>
                <w:color w:val="000000"/>
                <w:sz w:val="15"/>
              </w:rPr>
              <w:t xml:space="preserve">    checkpoint_path = ckpt / "dcgan.pt"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not checkpoint_path.exists():</w:t>
            </w:r>
          </w:p>
          <w:p>
            <w:pPr>
              <w:spacing w:after="0" w:before="0" w:line="240" w:lineRule="auto"/>
            </w:pPr>
            <w:r>
              <w:rPr>
                <w:rFonts w:ascii="Consolas" w:hAnsi="Consolas"/>
                <w:color w:val="000000"/>
                <w:sz w:val="15"/>
              </w:rPr>
              <w:t xml:space="preserve">        raise FileNotFoundError(</w:t>
            </w:r>
          </w:p>
          <w:p>
            <w:pPr>
              <w:spacing w:after="0" w:before="0" w:line="240" w:lineRule="auto"/>
            </w:pPr>
            <w:r>
              <w:rPr>
                <w:rFonts w:ascii="Consolas" w:hAnsi="Consolas"/>
                <w:color w:val="000000"/>
                <w:sz w:val="15"/>
              </w:rPr>
              <w:t xml:space="preserve">            "Run Milestone 4 first so checkpoints/dcgan.pt exists."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Rebuild the generator with exactly the dimensions stored at training time.</w:t>
            </w:r>
          </w:p>
          <w:p>
            <w:pPr>
              <w:spacing w:after="0" w:before="0" w:line="240" w:lineRule="auto"/>
            </w:pPr>
            <w:r>
              <w:rPr>
                <w:rFonts w:ascii="Consolas" w:hAnsi="Consolas"/>
                <w:color w:val="000000"/>
                <w:sz w:val="15"/>
              </w:rPr>
              <w:t xml:space="preserve">    saved = torch.load(checkpoint_path, map_location=dev)</w:t>
            </w:r>
          </w:p>
          <w:p>
            <w:pPr>
              <w:spacing w:after="0" w:before="0" w:line="240" w:lineRule="auto"/>
            </w:pPr>
            <w:r>
              <w:rPr>
                <w:rFonts w:ascii="Consolas" w:hAnsi="Consolas"/>
                <w:color w:val="000000"/>
                <w:sz w:val="15"/>
              </w:rPr>
              <w:t xml:space="preserve">    generator = Generator(saved["nz"], saved["base"]).to(dev)</w:t>
            </w:r>
          </w:p>
          <w:p>
            <w:pPr>
              <w:spacing w:after="0" w:before="0" w:line="240" w:lineRule="auto"/>
            </w:pPr>
            <w:r>
              <w:rPr>
                <w:rFonts w:ascii="Consolas" w:hAnsi="Consolas"/>
                <w:color w:val="000000"/>
                <w:sz w:val="15"/>
              </w:rPr>
              <w:t xml:space="preserve">    generator.load_state_dict(saved["G"])</w:t>
            </w:r>
          </w:p>
          <w:p>
            <w:pPr>
              <w:spacing w:after="0" w:before="0" w:line="240" w:lineRule="auto"/>
            </w:pPr>
            <w:r>
              <w:rPr>
                <w:rFonts w:ascii="Consolas" w:hAnsi="Consolas"/>
                <w:color w:val="000000"/>
                <w:sz w:val="15"/>
              </w:rPr>
              <w:t xml:space="preserve">    generator.eval()</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z0 and z1 are two random endpoints in the learned input space.</w:t>
            </w:r>
          </w:p>
          <w:p>
            <w:pPr>
              <w:spacing w:after="0" w:before="0" w:line="240" w:lineRule="auto"/>
            </w:pPr>
            <w:r>
              <w:rPr>
                <w:rFonts w:ascii="Consolas" w:hAnsi="Consolas"/>
                <w:color w:val="000000"/>
                <w:sz w:val="15"/>
              </w:rPr>
              <w:t xml:space="preserve">    z0 = torch.randn(1, saved["nz"], device=dev)</w:t>
            </w:r>
          </w:p>
          <w:p>
            <w:pPr>
              <w:spacing w:after="0" w:before="0" w:line="240" w:lineRule="auto"/>
            </w:pPr>
            <w:r>
              <w:rPr>
                <w:rFonts w:ascii="Consolas" w:hAnsi="Consolas"/>
                <w:color w:val="000000"/>
                <w:sz w:val="15"/>
              </w:rPr>
              <w:t xml:space="preserve">    z1 = torch.randn(1, saved["nz"], device=dev)</w:t>
            </w:r>
          </w:p>
          <w:p>
            <w:pPr>
              <w:spacing w:after="0" w:before="0" w:line="240" w:lineRule="auto"/>
            </w:pPr>
            <w:r>
              <w:rPr>
                <w:rFonts w:ascii="Consolas" w:hAnsi="Consolas"/>
                <w:color w:val="000000"/>
                <w:sz w:val="15"/>
              </w:rPr>
              <w:t xml:space="preserve">    alpha = torch.linspace(0, 1, 10, device=dev).unsqueeze(1)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Linear interpolation keeps every intermediate z on the segment z0 -&gt; z1.</w:t>
            </w:r>
          </w:p>
          <w:p>
            <w:pPr>
              <w:spacing w:after="0" w:before="0" w:line="240" w:lineRule="auto"/>
            </w:pPr>
            <w:r>
              <w:rPr>
                <w:rFonts w:ascii="Consolas" w:hAnsi="Consolas"/>
                <w:color w:val="000000"/>
                <w:sz w:val="15"/>
              </w:rPr>
              <w:t xml:space="preserve">    z_path = (1 - alpha) * z0 + alpha * z1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with torch.no_grad():</w:t>
            </w:r>
          </w:p>
          <w:p>
            <w:pPr>
              <w:spacing w:after="0" w:before="0" w:line="240" w:lineRule="auto"/>
            </w:pPr>
            <w:r>
              <w:rPr>
                <w:rFonts w:ascii="Consolas" w:hAnsi="Consolas"/>
                <w:color w:val="000000"/>
                <w:sz w:val="15"/>
              </w:rPr>
              <w:t xml:space="preserve">        images = generator(z_path)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save_tensor_grid(</w:t>
            </w:r>
          </w:p>
          <w:p>
            <w:pPr>
              <w:spacing w:after="0" w:before="0" w:line="240" w:lineRule="auto"/>
            </w:pPr>
            <w:r>
              <w:rPr>
                <w:rFonts w:ascii="Consolas" w:hAnsi="Consolas"/>
                <w:color w:val="000000"/>
                <w:sz w:val="15"/>
              </w:rPr>
              <w:t xml:space="preserve">        images,</w:t>
            </w:r>
          </w:p>
          <w:p>
            <w:pPr>
              <w:spacing w:after="0" w:before="0" w:line="240" w:lineRule="auto"/>
            </w:pPr>
            <w:r>
              <w:rPr>
                <w:rFonts w:ascii="Consolas" w:hAnsi="Consolas"/>
                <w:color w:val="000000"/>
                <w:sz w:val="15"/>
              </w:rPr>
              <w:t xml:space="preserve">        out / "m5_latent_interpolation.png",</w:t>
            </w:r>
          </w:p>
          <w:p>
            <w:pPr>
              <w:spacing w:after="0" w:before="0" w:line="240" w:lineRule="auto"/>
            </w:pPr>
            <w:r>
              <w:rPr>
                <w:rFonts w:ascii="Consolas" w:hAnsi="Consolas"/>
                <w:color w:val="000000"/>
                <w:sz w:val="15"/>
              </w:rPr>
              <w:t xml:space="preserve">        "GAN latent interpolation",</w:t>
            </w:r>
          </w:p>
          <w:p>
            <w:pPr>
              <w:spacing w:after="0" w:before="0" w:line="240" w:lineRule="auto"/>
            </w:pPr>
            <w:r>
              <w:rPr>
                <w:rFonts w:ascii="Consolas" w:hAnsi="Consolas"/>
                <w:color w:val="000000"/>
                <w:sz w:val="15"/>
              </w:rPr>
              <w:t xml:space="preserve">        value_range=(-1, 1),</w:t>
            </w:r>
          </w:p>
          <w:p>
            <w:pPr>
              <w:spacing w:after="0" w:before="0" w:line="240" w:lineRule="auto"/>
            </w:pPr>
            <w:r>
              <w:rPr>
                <w:rFonts w:ascii="Consolas" w:hAnsi="Consolas"/>
                <w:color w:val="000000"/>
                <w:sz w:val="15"/>
              </w:rPr>
              <w:t xml:space="preserve">        nrow=10,</w:t>
            </w:r>
          </w:p>
          <w:p>
            <w:pPr>
              <w:spacing w:after="0" w:before="0" w:line="240" w:lineRule="auto"/>
            </w:pPr>
            <w:r>
              <w:rPr>
                <w:rFonts w:ascii="Consolas" w:hAnsi="Consolas"/>
                <w:color w:val="000000"/>
                <w:sz w:val="15"/>
              </w:rPr>
              <w:t xml:space="preserve">        show=not test,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w:t>
            </w:r>
          </w:p>
          <w:p>
            <w:pPr>
              <w:spacing w:after="0" w:before="0" w:line="240" w:lineRule="auto"/>
            </w:pPr>
            <w:r>
              <w:rPr>
                <w:rFonts w:ascii="Consolas" w:hAnsi="Consolas"/>
                <w:color w:val="000000"/>
                <w:sz w:val="15"/>
              </w:rPr>
              <w:t xml:space="preserve">        "Observe whether neighbouring latent points produce gradual or abrupt "</w:t>
            </w:r>
          </w:p>
          <w:p>
            <w:pPr>
              <w:spacing w:after="0" w:before="0" w:line="240" w:lineRule="auto"/>
            </w:pPr>
            <w:r>
              <w:rPr>
                <w:rFonts w:ascii="Consolas" w:hAnsi="Consolas"/>
                <w:color w:val="000000"/>
                <w:sz w:val="15"/>
              </w:rPr>
              <w:t xml:space="preserve">        "visual changes."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milestone_05_latent_experiment.py.</w:t>
            </w:r>
          </w:p>
        </w:tc>
      </w:tr>
    </w:tbl>
    <w:p/>
    <w:p>
      <w:r>
        <w:t>What you should see: outputs/m5_latent_interpolation.png shows ten generated images along one latent line.</w:t>
      </w:r>
    </w:p>
    <w:p>
      <w:r>
        <w:t>What you should be able to explain: why latent interpolation analyses G(z) rather than D(x), and why smooth change is useful but does not prove mode coverage.</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Run three different interpolation pairs. Identify one case that changes smoothly and one that changes less clearly. How could you test mode collapse on FashionMNIST without relying only on visual inspection? Give a measurable proposal.</w:t>
            </w:r>
          </w:p>
        </w:tc>
      </w:tr>
    </w:tbl>
    <w:p/>
    <w:p>
      <w:r>
        <w:t>Do not move to the next milestone until the program runs and you can explain the checkpoint result.</w:t>
      </w:r>
    </w:p>
    <w:p>
      <w:pPr>
        <w:pStyle w:val="Heading1"/>
      </w:pPr>
      <w:r>
        <w:t>End-of-workshop questions and practical challenges</w:t>
      </w:r>
    </w:p>
    <w:p>
      <w:r>
        <w:t>Do not answer these by copying text from the workshop. Use your outputs, controlled changes to the program and technical reasoning.</w:t>
      </w:r>
    </w:p>
    <w:p>
      <w:pPr>
        <w:ind w:left="360" w:hanging="360"/>
      </w:pPr>
      <w:r>
        <w:t>1.  Why must the discriminator improve without becoming so dominant that the generator receives an unhelpful learning signal?</w:t>
      </w:r>
    </w:p>
    <w:p>
      <w:pPr>
        <w:ind w:left="360" w:hanging="360"/>
      </w:pPr>
      <w:r>
        <w:t>2.  Explain the role of detach() in the discriminator step in terms of the computational graph.</w:t>
      </w:r>
    </w:p>
    <w:p>
      <w:pPr>
        <w:ind w:left="360" w:hanging="360"/>
      </w:pPr>
      <w:r>
        <w:t>3.  Why can GAN losses oscillate even while visual quality improves?</w:t>
      </w:r>
    </w:p>
    <w:p>
      <w:pPr>
        <w:ind w:left="360" w:hanging="360"/>
      </w:pPr>
      <w:r>
        <w:t>4.  What is mode collapse and what evidence would you collect to detect it?</w:t>
      </w:r>
    </w:p>
    <w:p>
      <w:pPr>
        <w:ind w:left="360" w:hanging="360"/>
      </w:pPr>
      <w:r>
        <w:t>5.  How does the role of random noise z differ from the latent code produced by an autoencoder encoder?</w:t>
      </w:r>
    </w:p>
    <w:p>
      <w:pPr>
        <w:ind w:left="360" w:hanging="360"/>
      </w:pPr>
      <w:r>
        <w:t>6.  Which parts of the supplied face-DCGAN tutorial were simplified here to make the class runnable on heterogeneous student computers?</w:t>
      </w:r>
    </w:p>
    <w:p>
      <w:pPr>
        <w:pStyle w:val="Heading1"/>
      </w:pPr>
      <w:r>
        <w:t>Source basis and further reading</w:t>
      </w:r>
    </w:p>
    <w:p>
      <w:r>
        <w:t>The architecture and training logic are based on the supplied PyTorch DCGAN faces tutorial, but the class uses FashionMNIST and a smaller network so students can run the adversarial loop locally. The conceptual DCGAN paper is Radford, Metz and Chintala (2015), Unsupervised Representation Learning with Deep Convolutional Generative Adversarial Networks.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Artificial Intelligence - Practical Workshop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A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A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